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2F4F4F"/>
          <w:sz w:val="36"/>
        </w:rPr>
        <w:t>심방세동 한의표준임상진료지침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2F4F4F"/>
          <w:sz w:val="36"/>
        </w:rPr>
        <w:t>데이터 추출 스킬 배포 및 사용 매뉴얼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매뉴얼 v3.0 · 2026. 04. 27.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심방세동 한의CPG 개발팀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스킬 버전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스킬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날짜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cpg-data-extraction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v3.0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2026-04-24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merge-skill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v1.1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2026-04-21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매뉴얼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v3.0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2026-04-27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주요 변경 사항은 각 스킬 폴더의 </w:t>
      </w:r>
      <w:r>
        <w:rPr>
          <w:rFonts w:ascii="Consolas" w:hAnsi="Consolas" w:eastAsia="Consolas" w:cs="Consolas"/>
          <w:b w:val="0"/>
          <w:sz w:val="21"/>
        </w:rPr>
        <w:t>CHANGELOG.md</w:t>
      </w:r>
      <w:r>
        <w:rPr>
          <w:rFonts w:ascii="맑은 고딕" w:hAnsi="맑은 고딕" w:eastAsia="맑은 고딕" w:cs="맑은 고딕"/>
          <w:b w:val="0"/>
          <w:sz w:val="21"/>
        </w:rPr>
        <w:t>를 참조한다. 스킬 업데이트 시 책임연구자가 공유 폴더에 새 버전을 올리고, 각 작업자는 로컬에 덮어쓰기한다.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1. 개요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이 매뉴얼은 심방세동 한의CPG 자료추출 작업에 사용되는 두 스킬 — </w:t>
      </w:r>
      <w:r>
        <w:rPr>
          <w:rFonts w:ascii="맑은 고딕" w:hAnsi="맑은 고딕" w:eastAsia="맑은 고딕" w:cs="맑은 고딕"/>
          <w:b/>
          <w:sz w:val="21"/>
        </w:rPr>
        <w:t>cpg-data-extraction(v3.0)</w:t>
      </w:r>
      <w:r>
        <w:rPr>
          <w:rFonts w:ascii="맑은 고딕" w:hAnsi="맑은 고딕" w:eastAsia="맑은 고딕" w:cs="맑은 고딕"/>
          <w:b w:val="0"/>
          <w:sz w:val="21"/>
        </w:rPr>
        <w:t xml:space="preserve"> 과 </w:t>
      </w:r>
      <w:r>
        <w:rPr>
          <w:rFonts w:ascii="맑은 고딕" w:hAnsi="맑은 고딕" w:eastAsia="맑은 고딕" w:cs="맑은 고딕"/>
          <w:b/>
          <w:sz w:val="21"/>
        </w:rPr>
        <w:t>merge-skill(v1.1)</w:t>
      </w:r>
      <w:r>
        <w:rPr>
          <w:rFonts w:ascii="맑은 고딕" w:hAnsi="맑은 고딕" w:eastAsia="맑은 고딕" w:cs="맑은 고딕"/>
          <w:b w:val="0"/>
          <w:sz w:val="21"/>
        </w:rPr>
        <w:t xml:space="preserve"> — 의 배포 및 사용 절차를 안내한다. 두 스킬은 </w:t>
      </w:r>
      <w:r>
        <w:rPr>
          <w:rFonts w:ascii="맑은 고딕" w:hAnsi="맑은 고딕" w:eastAsia="맑은 고딕" w:cs="맑은 고딕"/>
          <w:b/>
          <w:sz w:val="21"/>
        </w:rPr>
        <w:t>Claude Code(터미널 CLI)</w:t>
      </w:r>
      <w:r>
        <w:rPr>
          <w:rFonts w:ascii="맑은 고딕" w:hAnsi="맑은 고딕" w:eastAsia="맑은 고딕" w:cs="맑은 고딕"/>
          <w:b w:val="0"/>
          <w:sz w:val="21"/>
        </w:rPr>
        <w:t xml:space="preserve"> 환경에서 동작한다. 본 매뉴얼은 Claude Code를 처음 쓰는 작업자가 환경 구축부터 추출·머지·검수까지 한 번에 따라할 수 있도록 작성되었다.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1-1. 산출물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추출 단계</w:t>
      </w:r>
      <w:r>
        <w:rPr>
          <w:rFonts w:ascii="맑은 고딕" w:hAnsi="맑은 고딕" w:eastAsia="맑은 고딕" w:cs="맑은 고딕"/>
          <w:b w:val="0"/>
          <w:sz w:val="21"/>
        </w:rPr>
        <w:t xml:space="preserve">: </w:t>
      </w:r>
      <w:r>
        <w:rPr>
          <w:rFonts w:ascii="Consolas" w:hAnsi="Consolas" w:eastAsia="Consolas" w:cs="Consolas"/>
          <w:b w:val="0"/>
          <w:sz w:val="21"/>
        </w:rPr>
        <w:t>90_Output/extracts/AF_extract_&lt;번호&gt;_&lt;study_id&gt;.xlsx</w:t>
      </w:r>
      <w:r>
        <w:rPr>
          <w:rFonts w:ascii="맑은 고딕" w:hAnsi="맑은 고딕" w:eastAsia="맑은 고딕" w:cs="맑은 고딕"/>
          <w:b w:val="0"/>
          <w:sz w:val="21"/>
        </w:rPr>
        <w:t xml:space="preserve"> (논문 1건당 1파일)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병합 단계</w:t>
      </w:r>
      <w:r>
        <w:rPr>
          <w:rFonts w:ascii="맑은 고딕" w:hAnsi="맑은 고딕" w:eastAsia="맑은 고딕" w:cs="맑은 고딕"/>
          <w:b w:val="0"/>
          <w:sz w:val="21"/>
        </w:rPr>
        <w:t xml:space="preserve">: 마스터 엑셀 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 xml:space="preserve"> (예: </w:t>
      </w:r>
      <w:r>
        <w:rPr>
          <w:rFonts w:ascii="Consolas" w:hAnsi="Consolas" w:eastAsia="Consolas" w:cs="Consolas"/>
          <w:b w:val="0"/>
          <w:sz w:val="21"/>
        </w:rPr>
        <w:t>AF_CPG_data_extraction_심상송.xlsx</w:t>
      </w:r>
      <w:r>
        <w:rPr>
          <w:rFonts w:ascii="맑은 고딕" w:hAnsi="맑은 고딕" w:eastAsia="맑은 고딕" w:cs="맑은 고딕"/>
          <w:b w:val="0"/>
          <w:sz w:val="21"/>
        </w:rPr>
        <w:t>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CPG 근거표(evidence table)</w:t>
      </w:r>
      <w:r>
        <w:rPr>
          <w:rFonts w:ascii="맑은 고딕" w:hAnsi="맑은 고딕" w:eastAsia="맑은 고딕" w:cs="맑은 고딕"/>
          <w:b w:val="0"/>
          <w:sz w:val="21"/>
        </w:rPr>
        <w:t xml:space="preserve"> : 후속 스킬에서 생성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1-2. v3.0 주요 변경 (요약)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v2.4 → v3.0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저장 방식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Claude가 인라인으로 openpyxl 코드 작성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외부 Python 스크립트(`scripts/save_extract.py`) 호출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환경 요구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(해당 없음)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Python 3.8+ / openpyxl 3.0+ 필요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임시 파일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없음 → 추출 데이터를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99_Scratch/_tmp_&lt;번호&gt;_&lt;study_id&gt;.json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으로 저장 후 스크립트 호출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Z열 코드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4종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`other: &lt;설명&gt;` 코드 신설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(3군 연구·KM vs KM 비교 등 자유 서술)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엑셀 서식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(기본)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freeze panes(헤더 1행 고정)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번호·연도 숫자 서식 `'0'`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추가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merge-skill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v1.0 append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v1.1 번호 기반 정렬 삽입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(마스터 정렬 유지)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호환성: v2.4 산출물과 컬럼·데이터 의미가 동일하므로 이전 추출물 재추출은 불필요하다. 서식 차이는 </w:t>
      </w:r>
      <w:r>
        <w:rPr>
          <w:rFonts w:ascii="Consolas" w:hAnsi="Consolas" w:eastAsia="Consolas" w:cs="Consolas"/>
          <w:b w:val="0"/>
          <w:sz w:val="21"/>
        </w:rPr>
        <w:t>migrate_format.py</w:t>
      </w:r>
      <w:r>
        <w:rPr>
          <w:rFonts w:ascii="맑은 고딕" w:hAnsi="맑은 고딕" w:eastAsia="맑은 고딕" w:cs="맑은 고딕"/>
          <w:b w:val="0"/>
          <w:sz w:val="21"/>
        </w:rPr>
        <w:t xml:space="preserve"> 1회 실행으로 일괄 해소된다.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1-3. 배포 파일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파일/폴더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00_skills/cpg-data-extraction/SKILL.md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스킬 본체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00_skills/cpg-data-extraction/CHANGELOG.md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스킬 버전 이력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00_skills/cpg-data-extraction/sample_v2.4.xlsx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엑셀 출력 형식 샘플 (열 구조·서식 기준 템플릿)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00_skills/cpg-data-extraction/references/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상세 기준 (af-outcomes / korean-medicine-intervention / rob-extraction-fields)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00_skills/cpg-data-extraction/scripts/save_extract.py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(v3.0 신규)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JSON → 엑셀 저장 스크립트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00_skills/cpg-data-extraction/scripts/migrate_format.py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(v3.0 신규)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v2.x 파일에 v3.0 서식 일괄 적용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00_skills/cpg-data-extraction/scripts/version_info.py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(v3.0 신규)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엑셀 메타데이터에 스킬 버전 기록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00_skills/cpg-data-extraction/scripts/README.md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스크립트 환경 요구·사용법·트러블슈팅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00_skills/merge-skill/SKILL.md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머지 스킬 본체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01_매뉴얼/AF_CPG_데이터추출_매뉴얼_v3.0.docx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본 매뉴얼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01_매뉴얼/SESSION_STARTERS.md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작업 시작 템플릿 모음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1-4. 작업 폴더 체계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배포 파일을 압축 해제하면 다음 구조가 만들어진다.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AF_CPG_작업폴더/</w:t>
        <w:br/>
        <w:t>├── 00_skills/                                    ← 스킬 본체</w:t>
        <w:br/>
        <w:t>│   ├── cpg-data-extraction/</w:t>
        <w:br/>
        <w:t>│   └── merge-skill/</w:t>
        <w:br/>
        <w:t>├── 01_매뉴얼/                                    ← 본 매뉴얼·세션 템플릿</w:t>
        <w:br/>
        <w:t>├── 02_papers/                                    ← 추출할 PDF 논문</w:t>
        <w:br/>
        <w:t>├── 10_참고자료/                                  ← 선정·배제 관리 엑셀 등</w:t>
        <w:br/>
        <w:t>├── 90_Output/</w:t>
        <w:br/>
        <w:t>│   ├── AF_CPG_data_extraction_[작업자 이름].xlsx ← 마스터 (자기 것만)</w:t>
        <w:br/>
        <w:t>│   ├── extracts/                                 ← 세션별 단독 추출 파일</w:t>
        <w:br/>
        <w:t>│   │   └── merged/                               ← 머지 후 아카이브</w:t>
        <w:br/>
        <w:t>│   └── backups/                                  ← 마스터 자동 백업 (최근 10개)</w:t>
        <w:br/>
        <w:t>└── 99_Scratch/                                   ← 임시 JSON·로그·작업 메모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주의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작업 폴더는 </w:t>
      </w:r>
      <w:r>
        <w:rPr>
          <w:rFonts w:ascii="맑은 고딕" w:hAnsi="맑은 고딕" w:eastAsia="맑은 고딕" w:cs="맑은 고딕"/>
          <w:b/>
          <w:color w:val="505050"/>
          <w:sz w:val="21"/>
        </w:rPr>
        <w:t>OneDrive·Dropbox 등 클라우드 동기화 폴더 안에 두지 않는다.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동기화 중 파일 잠금·충돌이 생기면 추출·머지가 중단된다. 권장 위치: </w:t>
      </w:r>
      <w:r>
        <w:rPr>
          <w:rFonts w:ascii="Consolas" w:hAnsi="Consolas" w:eastAsia="Consolas" w:cs="Consolas"/>
          <w:b w:val="0"/>
          <w:color w:val="505050"/>
          <w:sz w:val="21"/>
        </w:rPr>
        <w:t>C:\work\AF_CPG\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같은 로컬 디스크 경로.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2. 사전 준비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이 장은 </w:t>
      </w:r>
      <w:r>
        <w:rPr>
          <w:rFonts w:ascii="맑은 고딕" w:hAnsi="맑은 고딕" w:eastAsia="맑은 고딕" w:cs="맑은 고딕"/>
          <w:b/>
          <w:sz w:val="21"/>
        </w:rPr>
        <w:t>처음 사용자</w:t>
      </w:r>
      <w:r>
        <w:rPr>
          <w:rFonts w:ascii="맑은 고딕" w:hAnsi="맑은 고딕" w:eastAsia="맑은 고딕" w:cs="맑은 고딕"/>
          <w:b w:val="0"/>
          <w:sz w:val="21"/>
        </w:rPr>
        <w:t>를 위한 일회성 환경 구축 절차다. 한 번 셋업하면 다음부터는 3장(작업 흐름)부터 따라가면 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2-1. Claude Code 설치 (Windows)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 Code는 터미널에서 동작하는 Anthropic 공식 CLI다. Claude Desktop과 별개의 프로그램이다.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설치 절차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Node.js 설치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Windows PowerShell을 열고 다음을 입력한다.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node --version</w:t>
      </w:r>
    </w:p>
    <w:p>
      <w:pPr>
        <w:spacing w:after="80"/>
      </w:pPr>
      <w:r>
        <w:rPr>
          <w:rFonts w:ascii="Consolas" w:hAnsi="Consolas" w:eastAsia="Consolas" w:cs="Consolas"/>
          <w:b w:val="0"/>
          <w:sz w:val="21"/>
        </w:rPr>
        <w:t>v18</w:t>
      </w:r>
      <w:r>
        <w:rPr>
          <w:rFonts w:ascii="맑은 고딕" w:hAnsi="맑은 고딕" w:eastAsia="맑은 고딕" w:cs="맑은 고딕"/>
          <w:b w:val="0"/>
          <w:sz w:val="21"/>
        </w:rPr>
        <w:t xml:space="preserve"> 이상이 출력되면 OK. 명령이 인식되지 않으면 [https://nodejs.org/](https://nodejs.org/)에서 LTS 버전을 설치한다.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Claude Code 설치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PowerShell에서 다음을 실행한다.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npm install -g @anthropic-ai/claude-code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설치가 끝나면 다음으로 확인한다.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claude --version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버전이 출력되면 설치 완료.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첫 실행 및 로그인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원하는 빈 폴더에서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>를 실행하고 안내에 따라 Anthropic 계정으로 로그인한다 (브라우저 창이 열린다). 팀 계정 이메일로 로그인할 것 (개인 계정 아님).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claude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Anthropic 가이드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설치 단계에서 막히면 Anthropic 공식 가이드(공유 채널에 링크)를 참고한다. Windows에서 </w:t>
      </w:r>
      <w:r>
        <w:rPr>
          <w:rFonts w:ascii="Consolas" w:hAnsi="Consolas" w:eastAsia="Consolas" w:cs="Consolas"/>
          <w:b w:val="0"/>
          <w:sz w:val="21"/>
        </w:rPr>
        <w:t>npm</w:t>
      </w:r>
      <w:r>
        <w:rPr>
          <w:rFonts w:ascii="맑은 고딕" w:hAnsi="맑은 고딕" w:eastAsia="맑은 고딕" w:cs="맑은 고딕"/>
          <w:b w:val="0"/>
          <w:sz w:val="21"/>
        </w:rPr>
        <w:t xml:space="preserve"> 명령이 잡히지 않으면 PowerShell을 </w:t>
      </w:r>
      <w:r>
        <w:rPr>
          <w:rFonts w:ascii="맑은 고딕" w:hAnsi="맑은 고딕" w:eastAsia="맑은 고딕" w:cs="맑은 고딕"/>
          <w:b/>
          <w:sz w:val="21"/>
        </w:rPr>
        <w:t>관리자 권한</w:t>
      </w:r>
      <w:r>
        <w:rPr>
          <w:rFonts w:ascii="맑은 고딕" w:hAnsi="맑은 고딕" w:eastAsia="맑은 고딕" w:cs="맑은 고딕"/>
          <w:b w:val="0"/>
          <w:sz w:val="21"/>
        </w:rPr>
        <w:t>으로 다시 열어 시도한다.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2-2. Python · openpyxl 설치 (Windows)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v3.0부터 추출 결과를 엑셀로 변환하는 단계가 외부 Python 스크립트로 빠졌다. 작업자 PC에 Python이 없으면 추출이 저장 단계에서 중단된다.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설치 절차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Python 설치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PowerShell에서: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python --version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Python 3.8</w:t>
      </w:r>
      <w:r>
        <w:rPr>
          <w:rFonts w:ascii="맑은 고딕" w:hAnsi="맑은 고딕" w:eastAsia="맑은 고딕" w:cs="맑은 고딕"/>
          <w:b w:val="0"/>
          <w:sz w:val="21"/>
        </w:rPr>
        <w:t xml:space="preserve"> 이상 출력 → OK, 다음 단계로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Python 3.7</w:t>
      </w:r>
      <w:r>
        <w:rPr>
          <w:rFonts w:ascii="맑은 고딕" w:hAnsi="맑은 고딕" w:eastAsia="맑은 고딕" w:cs="맑은 고딕"/>
          <w:b w:val="0"/>
          <w:sz w:val="21"/>
        </w:rPr>
        <w:t xml:space="preserve"> 이하 또는 </w:t>
      </w:r>
      <w:r>
        <w:rPr>
          <w:rFonts w:ascii="Consolas" w:hAnsi="Consolas" w:eastAsia="Consolas" w:cs="Consolas"/>
          <w:b w:val="0"/>
          <w:sz w:val="21"/>
        </w:rPr>
        <w:t>Microsoft Store</w:t>
      </w:r>
      <w:r>
        <w:rPr>
          <w:rFonts w:ascii="맑은 고딕" w:hAnsi="맑은 고딕" w:eastAsia="맑은 고딕" w:cs="맑은 고딕"/>
          <w:b w:val="0"/>
          <w:sz w:val="21"/>
        </w:rPr>
        <w:t>에서 열라는 메시지 → 새로 설치 필요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Python 신규 설치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[https://www.python.org/downloads/windows/](https://www.python.org/downloads/windows/)에서 </w:t>
      </w:r>
      <w:r>
        <w:rPr>
          <w:rFonts w:ascii="맑은 고딕" w:hAnsi="맑은 고딕" w:eastAsia="맑은 고딕" w:cs="맑은 고딕"/>
          <w:b/>
          <w:sz w:val="21"/>
        </w:rPr>
        <w:t>Python 3.12</w:t>
      </w:r>
      <w:r>
        <w:rPr>
          <w:rFonts w:ascii="맑은 고딕" w:hAnsi="맑은 고딕" w:eastAsia="맑은 고딕" w:cs="맑은 고딕"/>
          <w:b w:val="0"/>
          <w:sz w:val="21"/>
        </w:rPr>
        <w:t xml:space="preserve"> 이상의 Windows installer (64-bit)를 받아 실행한다.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설치 화면에서 반드시 다음 둘을 체크한다.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☑ </w:t>
      </w:r>
      <w:r>
        <w:rPr>
          <w:rFonts w:ascii="맑은 고딕" w:hAnsi="맑은 고딕" w:eastAsia="맑은 고딕" w:cs="맑은 고딕"/>
          <w:b/>
          <w:sz w:val="21"/>
        </w:rPr>
        <w:t>Add python.exe to PATH</w:t>
      </w:r>
      <w:r>
        <w:rPr>
          <w:rFonts w:ascii="맑은 고딕" w:hAnsi="맑은 고딕" w:eastAsia="맑은 고딕" w:cs="맑은 고딕"/>
          <w:b w:val="0"/>
          <w:sz w:val="21"/>
        </w:rPr>
        <w:t xml:space="preserve"> (환경변수 등록)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☑ Install for all users (관리자 권한 있을 때)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설치 후 PowerShell을 새로 열어 </w:t>
      </w:r>
      <w:r>
        <w:rPr>
          <w:rFonts w:ascii="Consolas" w:hAnsi="Consolas" w:eastAsia="Consolas" w:cs="Consolas"/>
          <w:b w:val="0"/>
          <w:sz w:val="21"/>
        </w:rPr>
        <w:t>python --version</w:t>
      </w:r>
      <w:r>
        <w:rPr>
          <w:rFonts w:ascii="맑은 고딕" w:hAnsi="맑은 고딕" w:eastAsia="맑은 고딕" w:cs="맑은 고딕"/>
          <w:b w:val="0"/>
          <w:sz w:val="21"/>
        </w:rPr>
        <w:t>이 정상 출력되는지 확인한다.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openpyxl 설치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python -m pip install openpyxl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설치 후 다음으로 검증한다.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python -m pip show openpyxl</w:t>
      </w:r>
    </w:p>
    <w:p>
      <w:pPr>
        <w:spacing w:after="80"/>
      </w:pPr>
      <w:r>
        <w:rPr>
          <w:rFonts w:ascii="Consolas" w:hAnsi="Consolas" w:eastAsia="Consolas" w:cs="Consolas"/>
          <w:b w:val="0"/>
          <w:sz w:val="21"/>
        </w:rPr>
        <w:t>Version: 3.x.x</w:t>
      </w:r>
      <w:r>
        <w:rPr>
          <w:rFonts w:ascii="맑은 고딕" w:hAnsi="맑은 고딕" w:eastAsia="맑은 고딕" w:cs="맑은 고딕"/>
          <w:b w:val="0"/>
          <w:sz w:val="21"/>
        </w:rPr>
        <w:t xml:space="preserve"> 가 보이면 OK.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sz w:val="21"/>
        </w:rPr>
        <w:t>(선택) 한글 출력 인코딩 보정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Windows PowerShell에서 한글·한자 출력이 깨지는 경우, 다음 환경변수를 설정한다.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[Environment]::SetEnvironmentVariable("PYTHONUTF8", "1", "User")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설정 후 PowerShell을 새로 열어 적용된다. 한 번만 하면 영구 적용.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설치 검증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작업 폴더에서 다음을 실행해 스크립트가 살아있는지 확인한다.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python 00_skills/cpg-data-extraction/scripts/save_extract.py --help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도움말 또는 사용법이 출력되면 준비 완료. </w:t>
      </w:r>
      <w:r>
        <w:rPr>
          <w:rFonts w:ascii="Consolas" w:hAnsi="Consolas" w:eastAsia="Consolas" w:cs="Consolas"/>
          <w:b w:val="0"/>
          <w:sz w:val="21"/>
        </w:rPr>
        <w:t>ModuleNotFoundError: No module named 'openpyxl'</w:t>
      </w:r>
      <w:r>
        <w:rPr>
          <w:rFonts w:ascii="맑은 고딕" w:hAnsi="맑은 고딕" w:eastAsia="맑은 고딕" w:cs="맑은 고딕"/>
          <w:b w:val="0"/>
          <w:sz w:val="21"/>
        </w:rPr>
        <w:t>가 나오면 3단계로 돌아간다.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2-3. 작업 폴더 다운로드 및 배치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1. 책임연구자가 공유한 배포 파일(</w:t>
      </w:r>
      <w:r>
        <w:rPr>
          <w:rFonts w:ascii="Consolas" w:hAnsi="Consolas" w:eastAsia="Consolas" w:cs="Consolas"/>
          <w:b w:val="0"/>
          <w:sz w:val="21"/>
        </w:rPr>
        <w:t>AF CPG skill 배포용_ver.3.0.zip</w:t>
      </w:r>
      <w:r>
        <w:rPr>
          <w:rFonts w:ascii="맑은 고딕" w:hAnsi="맑은 고딕" w:eastAsia="맑은 고딕" w:cs="맑은 고딕"/>
          <w:b w:val="0"/>
          <w:sz w:val="21"/>
        </w:rPr>
        <w:t>)을 다운로드한다.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로컬 디스크의 OneDrive 밖 경로</w:t>
      </w:r>
      <w:r>
        <w:rPr>
          <w:rFonts w:ascii="맑은 고딕" w:hAnsi="맑은 고딕" w:eastAsia="맑은 고딕" w:cs="맑은 고딕"/>
          <w:b w:val="0"/>
          <w:sz w:val="21"/>
        </w:rPr>
        <w:t xml:space="preserve">에 압축 해제한다 (예: </w:t>
      </w:r>
      <w:r>
        <w:rPr>
          <w:rFonts w:ascii="Consolas" w:hAnsi="Consolas" w:eastAsia="Consolas" w:cs="Consolas"/>
          <w:b w:val="0"/>
          <w:sz w:val="21"/>
        </w:rPr>
        <w:t>C:\work\AF_CPG\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3. 압축 해제 후 1-4의 폴더 구조와 동일한지 확인한다.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4. 자기 마스터 파일이 없다면, </w:t>
      </w:r>
      <w:r>
        <w:rPr>
          <w:rFonts w:ascii="Consolas" w:hAnsi="Consolas" w:eastAsia="Consolas" w:cs="Consolas"/>
          <w:b w:val="0"/>
          <w:sz w:val="21"/>
        </w:rPr>
        <w:t>90_Output/AF_CPG_data_extraction_[작업자이름].xlsx</w:t>
      </w:r>
      <w:r>
        <w:rPr>
          <w:rFonts w:ascii="맑은 고딕" w:hAnsi="맑은 고딕" w:eastAsia="맑은 고딕" w:cs="맑은 고딕"/>
          <w:b w:val="0"/>
          <w:sz w:val="21"/>
        </w:rPr>
        <w:t xml:space="preserve"> 템플릿을 받아 본인 이름으로 저장한다 (예: </w:t>
      </w:r>
      <w:r>
        <w:rPr>
          <w:rFonts w:ascii="Consolas" w:hAnsi="Consolas" w:eastAsia="Consolas" w:cs="Consolas"/>
          <w:b w:val="0"/>
          <w:sz w:val="21"/>
        </w:rPr>
        <w:t>AF_CPG_data_extraction_심상송.xlsx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2-4. Claude Code 첫 실행 (작업폴더 진입)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1. PowerShell을 연다.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2. 작업 폴더로 이동한다.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cd C:\work\AF_CPG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3.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 xml:space="preserve"> 실행.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claude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4. 처음 실행하면 폴더 신뢰(trust) 여부를 묻는다. </w:t>
      </w:r>
      <w:r>
        <w:rPr>
          <w:rFonts w:ascii="맑은 고딕" w:hAnsi="맑은 고딕" w:eastAsia="맑은 고딕" w:cs="맑은 고딕"/>
          <w:b/>
          <w:sz w:val="21"/>
        </w:rPr>
        <w:t>Yes</w:t>
      </w:r>
      <w:r>
        <w:rPr>
          <w:rFonts w:ascii="맑은 고딕" w:hAnsi="맑은 고딕" w:eastAsia="맑은 고딕" w:cs="맑은 고딕"/>
          <w:b w:val="0"/>
          <w:sz w:val="21"/>
        </w:rPr>
        <w:t>(이 폴더 신뢰함)로 답한다.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5. 프롬프트가 나타나면 Claude Code 세션 진입 완료.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참고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한 번 신뢰한 폴더는 다음부터 자동으로 진입된다. 매번 같은 작업 폴더에서 </w:t>
      </w:r>
      <w:r>
        <w:rPr>
          <w:rFonts w:ascii="Consolas" w:hAnsi="Consolas" w:eastAsia="Consolas" w:cs="Consolas"/>
          <w:b w:val="0"/>
          <w:color w:val="505050"/>
          <w:sz w:val="21"/>
        </w:rPr>
        <w:t>claude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를 띄우면 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2-5. 스킬 인식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세션을 처음 열면 다음을 입력해 스킬이 인식되는지 확인한다.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00_skills 폴더에 있는 스킬 두 개를 확인하고, 각각 어떤 트리거에 반응하는지 알려줘.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Claude가 </w:t>
      </w:r>
      <w:r>
        <w:rPr>
          <w:rFonts w:ascii="Consolas" w:hAnsi="Consolas" w:eastAsia="Consolas" w:cs="Consolas"/>
          <w:b w:val="0"/>
          <w:sz w:val="21"/>
        </w:rPr>
        <w:t>cpg-data-extraction (v3.0)</w:t>
      </w:r>
      <w:r>
        <w:rPr>
          <w:rFonts w:ascii="맑은 고딕" w:hAnsi="맑은 고딕" w:eastAsia="맑은 고딕" w:cs="맑은 고딕"/>
          <w:b w:val="0"/>
          <w:sz w:val="21"/>
        </w:rPr>
        <w:t xml:space="preserve"> 과 </w:t>
      </w:r>
      <w:r>
        <w:rPr>
          <w:rFonts w:ascii="Consolas" w:hAnsi="Consolas" w:eastAsia="Consolas" w:cs="Consolas"/>
          <w:b w:val="0"/>
          <w:sz w:val="21"/>
        </w:rPr>
        <w:t>merge-skill (v1.1)</w:t>
      </w:r>
      <w:r>
        <w:rPr>
          <w:rFonts w:ascii="맑은 고딕" w:hAnsi="맑은 고딕" w:eastAsia="맑은 고딕" w:cs="맑은 고딕"/>
          <w:b w:val="0"/>
          <w:sz w:val="21"/>
        </w:rPr>
        <w:t xml:space="preserve"> 두 개를 인식하고 트리거 단어 목록을 답변하면 준비 완료. 인식하지 않으면 다음을 점검한다.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작업 폴더 위치가 올바른가? (</w:t>
      </w:r>
      <w:r>
        <w:rPr>
          <w:rFonts w:ascii="Consolas" w:hAnsi="Consolas" w:eastAsia="Consolas" w:cs="Consolas"/>
          <w:b w:val="0"/>
          <w:sz w:val="21"/>
        </w:rPr>
        <w:t>pwd</w:t>
      </w:r>
      <w:r>
        <w:rPr>
          <w:rFonts w:ascii="맑은 고딕" w:hAnsi="맑은 고딕" w:eastAsia="맑은 고딕" w:cs="맑은 고딕"/>
          <w:b w:val="0"/>
          <w:sz w:val="21"/>
        </w:rPr>
        <w:t xml:space="preserve"> 또는 </w:t>
      </w:r>
      <w:r>
        <w:rPr>
          <w:rFonts w:ascii="Consolas" w:hAnsi="Consolas" w:eastAsia="Consolas" w:cs="Consolas"/>
          <w:b w:val="0"/>
          <w:sz w:val="21"/>
        </w:rPr>
        <w:t>Get-Location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확인)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00_skills/cpg-data-extraction/SKILL.md</w:t>
      </w:r>
      <w:r>
        <w:rPr>
          <w:rFonts w:ascii="맑은 고딕" w:hAnsi="맑은 고딕" w:eastAsia="맑은 고딕" w:cs="맑은 고딕"/>
          <w:b w:val="0"/>
          <w:sz w:val="21"/>
        </w:rPr>
        <w:t xml:space="preserve"> 파일이 존재하는가?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매번 같은 작업 폴더에서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>를 실행하고 있는가?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3. 작업 흐름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매일의 작업 흐름은 다음과 같다. 각 단계는 SESSION_STARTERS.md의 템플릿을 그대로 복붙해 사용해도 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[아침] claude 진입 → 진행 상태 확인</w:t>
        <w:br/>
        <w:t xml:space="preserve">   ↓</w:t>
        <w:br/>
        <w:t>[추출] 단건 또는 병렬로 PDF 추출 → 채팅 검토 → 엑셀 저장</w:t>
        <w:br/>
        <w:t xml:space="preserve">   ↓</w:t>
        <w:br/>
        <w:t>[검토] 90_Output/extracts/ 의 단독 파일을 직접 열어 검수</w:t>
        <w:br/>
        <w:t xml:space="preserve">   ↓</w:t>
        <w:br/>
        <w:t>[저녁] merge-skill 로 자기 마스터에 머지</w:t>
        <w:br/>
        <w:t xml:space="preserve">   ↓</w:t>
        <w:br/>
        <w:t>[제출] 책임연구자가 지정한 주기로 자기 마스터를 제출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3-1. 단건 추출 (기본·권장)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처음 몇 편, 복잡한 논문(다군·다중 아웃컴·복잡한 한약 처방)에 권장한다.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트리거 입력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02_papers/30_2023_LI_Effect_of_xxx.pdf 논문을</w:t>
        <w:br/>
        <w:t>cpg-data-extraction 스킬 v3.0으로 추출해줘.</w:t>
        <w:br/>
        <w:br/>
        <w:t>6단계(채팅 출력 → 연구자 확인)까지 먼저 진행하고,</w:t>
        <w:br/>
        <w:t>내가 OK하면 scripts/save_extract.py로 저장해.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PDF 경로 대신 번호로 지정해도 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02_papers/30번 논문 추출해줘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Claude의 동작 순서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1. PDF 읽기·연구설계 파악 (RCT/quasi-RCT/non-RCT)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2. 기본정보 47열 추출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3. RoB 2.0 근거 11열(AJ~AT) 수집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4. 한약 중재 추출 (한의중재_한약 시트)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5. 아웃컴 목록화 + 자료유형 판별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6. 아웃컴별 데이터 추출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7. </w:t>
      </w:r>
      <w:r>
        <w:rPr>
          <w:rFonts w:ascii="맑은 고딕" w:hAnsi="맑은 고딕" w:eastAsia="맑은 고딕" w:cs="맑은 고딕"/>
          <w:b/>
          <w:sz w:val="21"/>
        </w:rPr>
        <w:t>채팅창에 5블록 + ⚠️ 플래그 출력</w:t>
      </w:r>
      <w:r>
        <w:rPr>
          <w:rFonts w:ascii="맑은 고딕" w:hAnsi="맑은 고딕" w:eastAsia="맑은 고딕" w:cs="맑은 고딕"/>
          <w:b w:val="0"/>
          <w:sz w:val="21"/>
        </w:rPr>
        <w:t xml:space="preserve"> → 사용자 OK 대기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8. (사용자 승인 후) JSON 임시 파일 → </w:t>
      </w:r>
      <w:r>
        <w:rPr>
          <w:rFonts w:ascii="Consolas" w:hAnsi="Consolas" w:eastAsia="Consolas" w:cs="Consolas"/>
          <w:b w:val="0"/>
          <w:sz w:val="21"/>
        </w:rPr>
        <w:t>save_extract.py</w:t>
      </w:r>
      <w:r>
        <w:rPr>
          <w:rFonts w:ascii="맑은 고딕" w:hAnsi="맑은 고딕" w:eastAsia="맑은 고딕" w:cs="맑은 고딕"/>
          <w:b w:val="0"/>
          <w:sz w:val="21"/>
        </w:rPr>
        <w:t xml:space="preserve"> 호출 → 저장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9. 완료 보고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채팅 출력 5블록 (Claude가 보여주는 형태)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블록</w:t>
            </w:r>
          </w:p>
        </w:tc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원문 대조 위치</w:t>
            </w:r>
          </w:p>
        </w:tc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확인 포인트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①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논문 서지정보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표지/초록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저자명, 연도, 저널명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②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 특성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연구설계, 대상자 수, AF 유형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③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중재 정보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 &gt; 치료방법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처방명, 용량, 비교군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④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아웃컴 데이터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Results 표/본문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Mean, SD, Event, Total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⑤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불확실·NR 항목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⚠️ 표시 항목 판단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원문 대조 및 수정 요청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원문과 한 항목씩 비교한다. 수정·보완이 필요하면 자연어로 채팅창에 전달한다.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수정사항:</w:t>
        <w:br/>
        <w:t>- VR after 값: E군 78.3±8.2 → 78.5±8.2 (표2 기준)</w:t>
        <w:br/>
        <w:t>- SD/SE 불확실 항목: 원문에 SD로 명시되어 있음</w:t>
        <w:br/>
        <w:t>- follow_up: NR → 치료 종료 후 3개월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⚠️ 표시 항목과 별도 "확인 필요" 목록은 모두 답해야 다음 단계로 넘어간다.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엑셀 저장 (v3.0 신규 워크플로우)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작업자가 "저장해줘" 또는 "OK 저장 진행"이라 입력하면 Claude가 다음을 자동 수행한다.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1. 추출 데이터를 JSON 구조로 정리 (3시트 = 기본정보·아웃컴·한의중재_한약)</w:t>
        <w:br/>
        <w:t>2. 99_Scratch/_tmp_&lt;번호&gt;_&lt;study_id&gt;.json 으로 저장</w:t>
        <w:br/>
        <w:t>3. python 00_skills/cpg-data-extraction/scripts/save_extract.py &lt;임시 JSON&gt;</w:t>
        <w:br/>
        <w:t>4. 스크립트:</w:t>
        <w:br/>
        <w:t xml:space="preserve">     sample_v2.4.xlsx 복사 → 검증 → 값 채움 →</w:t>
        <w:br/>
        <w:t xml:space="preserve">     서식 적용(freeze panes, 숫자 서식, RoB 음영) → 저장 →</w:t>
        <w:br/>
        <w:t xml:space="preserve">     v3.0 메타데이터 태깅</w:t>
        <w:br/>
        <w:t>5. 성공 시 임시 JSON 자동 삭제 (실패 시 디버깅용으로 보존)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결과 파일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파일명 : AF_extract_&lt;번호&gt;_&lt;study_id&gt;.xlsx</w:t>
        <w:br/>
        <w:t>저장   : 90_Output/extracts/</w:t>
        <w:br/>
        <w:t>예     : AF_extract_30_Li_2025.xlsx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저장 완료 후 채팅창에 "저장 완료" 메시지가 출력되어야 다음 논문으로 넘어갈 수 있다.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저장 실패 시 (Exit code 별 대응)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성공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JSON 읽기/파싱 오류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99_Scratch/_tmp_*.json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내용 확인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검증 실패 (필수 키·시트 번호 불일치 등)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추출 단계 재검토. 3시트의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번호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·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study_id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 일치하는지 확인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디스크/권한 오류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작업 폴더 권한, 디스크 여유 확인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템플릿(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sample_v2.4.xlsx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 미존재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안에 샘플이 있는지 확인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자세한 트러블슈팅은 </w:t>
      </w:r>
      <w:r>
        <w:rPr>
          <w:rFonts w:ascii="Consolas" w:hAnsi="Consolas" w:eastAsia="Consolas" w:cs="Consolas"/>
          <w:b w:val="0"/>
          <w:sz w:val="21"/>
        </w:rPr>
        <w:t>00_skills/cpg-data-extraction/scripts/README.md</w:t>
      </w:r>
      <w:r>
        <w:rPr>
          <w:rFonts w:ascii="맑은 고딕" w:hAnsi="맑은 고딕" w:eastAsia="맑은 고딕" w:cs="맑은 고딕"/>
          <w:b w:val="0"/>
          <w:sz w:val="21"/>
        </w:rPr>
        <w:t xml:space="preserve"> 참조.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3-2. 병렬 추출 (속도 우선)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비슷한 품질의 RCT 여러 편을 빠르게 처리하고 싶을 때.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트리거 입력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02_papers/에서 30~32번 논문(3편)을 cpg-data-extraction 스킬 v3.0으로</w:t>
        <w:br/>
        <w:t>병렬 추출해줘.</w:t>
        <w:br/>
        <w:br/>
        <w:t>규칙:</w:t>
        <w:br/>
        <w:t>- 서브에이전트 1명 = PDF 1편 (절대 묶지 마)</w:t>
        <w:br/>
        <w:t>- 각 서브에이전트는 프롬프트에 PDF 파일명 앞 숫자를 재확인하고 시작</w:t>
        <w:br/>
        <w:t>- 추출 결과는 scripts/save_extract.py로 개별 저장</w:t>
        <w:br/>
        <w:t>- 메인 세션에는 "완료/실패 상태 + 파일 경로"만 반환 (데이터 값 반환 금지)</w:t>
        <w:br/>
        <w:t>- 전편 다 끝나면 ⚠️ 의심 항목만 모아서 한꺼번에 보고</w:t>
        <w:br/>
        <w:br/>
        <w:t>병렬 처리 중 사용자 검토는 엑셀 파일을 직접 열어서 할 거야.</w:t>
        <w:br/>
        <w:t>채팅 요약에만 의존하지 말고 엑셀로 저장까지 꼭 완료해줘.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병렬 추출 시 혼입 방지 7규칙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규칙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1명 = PDF 1편 (예외 없음)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프롬프트에 번호·파일명 명시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시작 시 PDF 파일명 앞 숫자 재확인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서브에이전트는 추출값을 메인에 반환 금지, 파일만 저장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 검토 시 엑셀 파일 직접 열기 (채팅 요약 의존 금지)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 시 번호/study_id 일치 검증 (스킬 내장)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서브에이전트 수 상한 = 10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단계 확장 권장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처음에는 </w:t>
      </w:r>
      <w:r>
        <w:rPr>
          <w:rFonts w:ascii="맑은 고딕" w:hAnsi="맑은 고딕" w:eastAsia="맑은 고딕" w:cs="맑은 고딕"/>
          <w:b/>
          <w:sz w:val="21"/>
        </w:rPr>
        <w:t>3편</w:t>
      </w:r>
      <w:r>
        <w:rPr>
          <w:rFonts w:ascii="맑은 고딕" w:hAnsi="맑은 고딕" w:eastAsia="맑은 고딕" w:cs="맑은 고딕"/>
          <w:b w:val="0"/>
          <w:sz w:val="21"/>
        </w:rPr>
        <w:t xml:space="preserve">부터, 감 잡으면 </w:t>
      </w:r>
      <w:r>
        <w:rPr>
          <w:rFonts w:ascii="맑은 고딕" w:hAnsi="맑은 고딕" w:eastAsia="맑은 고딕" w:cs="맑은 고딕"/>
          <w:b/>
          <w:sz w:val="21"/>
        </w:rPr>
        <w:t>5편 → 10편</w:t>
      </w:r>
      <w:r>
        <w:rPr>
          <w:rFonts w:ascii="맑은 고딕" w:hAnsi="맑은 고딕" w:eastAsia="맑은 고딕" w:cs="맑은 고딕"/>
          <w:b w:val="0"/>
          <w:sz w:val="21"/>
        </w:rPr>
        <w:t>으로 단계 확장. 절대 "10편 한 서브에이전트에게" 금지 — 데이터 혼입 위험.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3-3. 이어서 작업 (재개·새 세션)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이전 세션이 끊겼거나 컨텍스트가 압축됐을 때.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99_Scratch/전략C_구축계획.md 또는 SESSION_STARTERS.md 먼저 읽고</w:t>
        <w:br/>
        <w:t>현재 진행 상태 파악해.</w:t>
        <w:br/>
        <w:br/>
        <w:t>이제 02_papers/&lt;번호&gt;_&lt;파일명&gt;.pdf 부터 이어서 추출해줘.</w:t>
        <w:br/>
        <w:t>cpg-data-extraction 스킬 v3.0 사용.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새 Claude Code 창에서도 같은 작업 폴더로 들어가면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>의 기존 추출 파일이 그대로 남아 있다. 어디까지 했는지 폴더 내용으로 알 수 있다.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3-4. 머지 (자기 마스터 통합)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각 작업자는 본인 작업 폴더 내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>에 쌓인 단독 추출 파일을 자신의 마스터(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>)에 직접 통합한다. 작업 폴더가 작업자별로 분리되어 있으므로 각자 자신의 마스터만 머지하면 lost update는 발생하지 않는다.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여러 작업자의 마스터를 하나로 합치는 최종 통합(grand merge)은 책임연구자가 별도로 수행한다. 작업자는 자기 마스터를 주기적으로 제출하기만 하면 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권장 머지 주기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권장값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 주기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하루 작업 종료 시 1회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퇴근 전 또는 작업 마무리 시점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누적 기준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5~10건 쌓이면 1회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 task에서 5건 추출했다면 task 종료와 함께 머지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상한선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20건 쌓기 전 반드시 머지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거부되는 파일이 있을 때 원인 추적이 어려워짐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비권장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1건마다 즉시 머지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백업·검증 오버헤드 누적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1. 머지 전 준비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그날 추출한 모든 논문에 대해 "저장 완료" 메시지를 받았는지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폴더에 단독 파일들이 들어 있는지 직접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자신의 마스터(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 xml:space="preserve">)가 Excel에서 열려 있다면 </w:t>
      </w:r>
      <w:r>
        <w:rPr>
          <w:rFonts w:ascii="맑은 고딕" w:hAnsi="맑은 고딕" w:eastAsia="맑은 고딕" w:cs="맑은 고딕"/>
          <w:b/>
          <w:sz w:val="21"/>
        </w:rPr>
        <w:t>반드시 닫는다.</w:t>
      </w:r>
      <w:r>
        <w:rPr>
          <w:rFonts w:ascii="맑은 고딕" w:hAnsi="맑은 고딕" w:eastAsia="맑은 고딕" w:cs="맑은 고딕"/>
          <w:b w:val="0"/>
          <w:sz w:val="21"/>
        </w:rPr>
        <w:t xml:space="preserve"> 열려 있으면 머지가 거부된다.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 Code 세션이 2개 떠 있다면, 머지를 실행할 세션만 남기고 다른 세션에서는 같은 마스터에 머지하지 않는다.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2. 머지 트리거 입력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 Code 채팅창에 다음 중 한 문장을 입력한다.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오늘 추출한 파일들을 merge-skill로</w:t>
        <w:br/>
        <w:t>AF_CPG_data_extraction_심상송.xlsx 에 병합해줘.</w:t>
        <w:br/>
        <w:br/>
        <w:t>- 90_Output/extracts/의 AF_extract_*.xlsx 전부 스캔</w:t>
        <w:br/>
        <w:t>- 미리보기 보여주고 내 승인받은 뒤 진행</w:t>
        <w:br/>
        <w:t>- 번호 오름차순 정렬 삽입</w:t>
        <w:br/>
        <w:t>- 백업·로그 생성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또는 짧게: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머지해줘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merge-skill이 자동 수행하는 것: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 스캔 → 추출 파일 목록 확인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마스터/락 파일 확인 (Excel 열려있으면 즉시 중단)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스키마(시트 구성·헤더) 검증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번호 키 검증 (정수·시트 간 동일)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study_id 중복 검증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미리보기 출력 후 사용자 승인 대기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3. 미리보기 확인 후 승인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Claude가 다음 형식으로 머지 계획을 보여준다.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머지 대상: 3개 파일 중 2개 통과 (번호 오름차순 처리)</w:t>
        <w:br/>
        <w:t>─────────────────────────────────────────────</w:t>
        <w:br/>
        <w:t>✓ AF_extract_30_Li_2025.xlsx (번호=30)</w:t>
        <w:br/>
        <w:t xml:space="preserve">   기본정보 +1행, 아웃컴 +29행, 한의중재_한약 +1행</w:t>
        <w:br/>
        <w:t xml:space="preserve">   삽입 예정: 기본정보 row8, 아웃컴 row73, 한의중재_한약 row8</w:t>
        <w:br/>
        <w:t>✓ AF_extract_31_Wang_2024.xlsx (번호=31)</w:t>
        <w:br/>
        <w:t xml:space="preserve">   기본정보 +1행, 아웃컴 +18행, 한의중재_한약 +1행</w:t>
        <w:br/>
        <w:t>✗ AF_extract_32_Chen_2025.xlsx — 거부</w:t>
        <w:br/>
        <w:t xml:space="preserve">   사유: 아웃컴 시트 헤더 불일치</w:t>
        <w:br/>
        <w:br/>
        <w:t>마스터 행 수 변화 (예상)</w:t>
        <w:br/>
        <w:t>─────────────────────────────────────────────</w:t>
        <w:br/>
        <w:t>기본정보:        4 → 6</w:t>
        <w:br/>
        <w:t>아웃컴:         49 → 96</w:t>
        <w:br/>
        <w:t>한의중재_한약:    4 → 6</w:t>
        <w:br/>
        <w:br/>
        <w:t>진행할까요? (예/아니오)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행 수 변화가 예상과 맞으면 </w:t>
      </w:r>
      <w:r>
        <w:rPr>
          <w:rFonts w:ascii="맑은 고딕" w:hAnsi="맑은 고딕" w:eastAsia="맑은 고딕" w:cs="맑은 고딕"/>
          <w:b/>
          <w:sz w:val="21"/>
        </w:rPr>
        <w:t>"예"</w:t>
      </w:r>
      <w:r>
        <w:rPr>
          <w:rFonts w:ascii="맑은 고딕" w:hAnsi="맑은 고딕" w:eastAsia="맑은 고딕" w:cs="맑은 고딕"/>
          <w:b w:val="0"/>
          <w:sz w:val="21"/>
        </w:rPr>
        <w:t xml:space="preserve"> 라고 답한다. 다른 답은 모두 중단으로 처리된다.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"예" 입력 시 자동 수행되는 것: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마스터 자동 백업 → </w:t>
      </w:r>
      <w:r>
        <w:rPr>
          <w:rFonts w:ascii="Consolas" w:hAnsi="Consolas" w:eastAsia="Consolas" w:cs="Consolas"/>
          <w:b w:val="0"/>
          <w:sz w:val="21"/>
        </w:rPr>
        <w:t>90_Output/backups/master_backup_&lt;시각&gt;.xlsx</w:t>
      </w:r>
      <w:r>
        <w:rPr>
          <w:rFonts w:ascii="맑은 고딕" w:hAnsi="맑은 고딕" w:eastAsia="맑은 고딕" w:cs="맑은 고딕"/>
          <w:b w:val="0"/>
          <w:sz w:val="21"/>
        </w:rPr>
        <w:t xml:space="preserve"> (최근 10개 보관)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메모리 머지 → 행 수 검증 → 단일 저장 (atomic save)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저장 후 재검증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머지 성공한 추출 파일을 </w:t>
      </w:r>
      <w:r>
        <w:rPr>
          <w:rFonts w:ascii="Consolas" w:hAnsi="Consolas" w:eastAsia="Consolas" w:cs="Consolas"/>
          <w:b w:val="0"/>
          <w:sz w:val="21"/>
        </w:rPr>
        <w:t>90_Output/extracts/merged/&lt;타임스탬프&gt;/</w:t>
      </w:r>
      <w:r>
        <w:rPr>
          <w:rFonts w:ascii="맑은 고딕" w:hAnsi="맑은 고딕" w:eastAsia="맑은 고딕" w:cs="맑은 고딕"/>
          <w:b w:val="0"/>
          <w:sz w:val="21"/>
        </w:rPr>
        <w:t xml:space="preserve"> 로 자동 이동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merge_log.txt</w:t>
      </w:r>
      <w:r>
        <w:rPr>
          <w:rFonts w:ascii="맑은 고딕" w:hAnsi="맑은 고딕" w:eastAsia="맑은 고딕" w:cs="맑은 고딕"/>
          <w:b w:val="0"/>
          <w:sz w:val="21"/>
        </w:rPr>
        <w:t xml:space="preserve"> 기록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4. 머지 후 확인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Claude의 완료 보고에서 "기본정보 N → M행" 변화가 예상치와 일치하는지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폴더가 비어 있고, 머지된 파일이 </w:t>
      </w:r>
      <w:r>
        <w:rPr>
          <w:rFonts w:ascii="Consolas" w:hAnsi="Consolas" w:eastAsia="Consolas" w:cs="Consolas"/>
          <w:b w:val="0"/>
          <w:sz w:val="21"/>
        </w:rPr>
        <w:t>extracts/merged/&lt;타임스탬프&gt;/</w:t>
      </w:r>
      <w:r>
        <w:rPr>
          <w:rFonts w:ascii="맑은 고딕" w:hAnsi="맑은 고딕" w:eastAsia="맑은 고딕" w:cs="맑은 고딕"/>
          <w:b w:val="0"/>
          <w:sz w:val="21"/>
        </w:rPr>
        <w:t>에 들어 있는지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필요 시 마스터를 Excel로 열어 새로 추가된 행이 정상인지 빠르게 스캔.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문제 발견 시 </w:t>
      </w:r>
      <w:r>
        <w:rPr>
          <w:rFonts w:ascii="Consolas" w:hAnsi="Consolas" w:eastAsia="Consolas" w:cs="Consolas"/>
          <w:b w:val="0"/>
          <w:sz w:val="21"/>
        </w:rPr>
        <w:t>90_Output/backups/</w:t>
      </w:r>
      <w:r>
        <w:rPr>
          <w:rFonts w:ascii="맑은 고딕" w:hAnsi="맑은 고딕" w:eastAsia="맑은 고딕" w:cs="맑은 고딕"/>
          <w:b w:val="0"/>
          <w:sz w:val="21"/>
        </w:rPr>
        <w:t>의 직전 백업으로 즉시 복구한다.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재머지 (이미 마스터에 있는 논문 덮어쓰기)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이미 마스터에 있는 논문을 재추출했다면, 단순 머지로는 "study_id 중복" 사유로 거부된다. 명시적으로 재머지를 지시한다.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30번 재머지해줘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또는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Li_2025 덮어쓰기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merge-skill은 해당 study_id의 마스터 내 전체 시트 행을 삭제한 뒤 신규 데이터를 삽입한다 (부분 업데이트가 아니라 "기존 완전 삭제 후 신규 삽입").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머지 거부 상황과 대응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시트 구성 불일치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파일 수정 후 다음 머지에 다시 포함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헤더 불일치 (컬럼명·순서 다름)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sample_v2.4.xlsx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기준으로 재추출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A열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번호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누락/비정수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재추출 (스크립트가 자동으로 채우므로 보통 추출 단계에서 누락 사고)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시트 간 번호 불일치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단계 재검토 (3시트 동일 번호 원칙)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 중복 (이미 마스터 존재)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재추출 의도면 "30번 재머지"로 명시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마스터 파일이 Excel에서 열려 있음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Excel 닫고 머지 재시도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마스터 동시 머지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한쪽 세션 머지가 끝날 때까지 대기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자기 마스터 → 책임연구자 제출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자신의 마스터(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>)는 머지 완료 시점에 책임연구자가 지정한 공유 경로(이메일/공유 드라이브)로 제출한다. 제출 주기는 책임연구자 안내에 따른다(예: 주 1회). 제출 후에도 자신의 로컬 마스터는 계속 누적해서 사용한다 (초기화하지 않음).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3-5. 작업 효율 권장사항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세션당 5건 권장</w:t>
      </w:r>
      <w:r>
        <w:rPr>
          <w:rFonts w:ascii="맑은 고딕" w:hAnsi="맑은 고딕" w:eastAsia="맑은 고딕" w:cs="맑은 고딕"/>
          <w:b w:val="0"/>
          <w:sz w:val="21"/>
        </w:rPr>
        <w:t>: 누적 컨텍스트가 길어질수록 응답 속도·정확도가 떨어진다. 5건 이상이면 새 세션을 연다.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2개 세션 병렬</w:t>
      </w:r>
      <w:r>
        <w:rPr>
          <w:rFonts w:ascii="맑은 고딕" w:hAnsi="맑은 고딕" w:eastAsia="맑은 고딕" w:cs="맑은 고딕"/>
          <w:b w:val="0"/>
          <w:sz w:val="21"/>
        </w:rPr>
        <w:t>: 한 세션이 응답을 생성하는 동안 다른 세션에서 다음 논문을 검토하면 처리량이 늘어난다. 단, 같은 마스터에 동시 머지는 금지(5장 참조).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세션 시작 상태 확인</w:t>
      </w:r>
      <w:r>
        <w:rPr>
          <w:rFonts w:ascii="맑은 고딕" w:hAnsi="맑은 고딕" w:eastAsia="맑은 고딕" w:cs="맑은 고딕"/>
          <w:b w:val="0"/>
          <w:sz w:val="21"/>
        </w:rPr>
        <w:t>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99_Scratch/전략C_구축계획.md 읽고 90_Output/extracts/ 폴더 상태 보여줘.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⚠️만 집중 확인</w:t>
      </w:r>
      <w:r>
        <w:rPr>
          <w:rFonts w:ascii="맑은 고딕" w:hAnsi="맑은 고딕" w:eastAsia="맑은 고딕" w:cs="맑은 고딕"/>
          <w:b w:val="0"/>
          <w:sz w:val="21"/>
        </w:rPr>
        <w:t>: 6단계 출력이 길면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⚠️ 플래그 달린 항목만 먼저 보여줘. 나머지는 엑셀에서 직접 볼게.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이상 느껴지면 즉시 중단</w:t>
      </w:r>
      <w:r>
        <w:rPr>
          <w:rFonts w:ascii="맑은 고딕" w:hAnsi="맑은 고딕" w:eastAsia="맑은 고딕" w:cs="맑은 고딕"/>
          <w:b w:val="0"/>
          <w:sz w:val="21"/>
        </w:rPr>
        <w:t xml:space="preserve">: </w:t>
      </w:r>
      <w:r>
        <w:rPr>
          <w:rFonts w:ascii="Consolas" w:hAnsi="Consolas" w:eastAsia="Consolas" w:cs="Consolas"/>
          <w:b w:val="0"/>
          <w:sz w:val="21"/>
        </w:rPr>
        <w:t>취소</w:t>
      </w:r>
      <w:r>
        <w:rPr>
          <w:rFonts w:ascii="맑은 고딕" w:hAnsi="맑은 고딕" w:eastAsia="맑은 고딕" w:cs="맑은 고딕"/>
          <w:b w:val="0"/>
          <w:sz w:val="21"/>
        </w:rPr>
        <w:t xml:space="preserve"> 또는 </w:t>
      </w:r>
      <w:r>
        <w:rPr>
          <w:rFonts w:ascii="Consolas" w:hAnsi="Consolas" w:eastAsia="Consolas" w:cs="Consolas"/>
          <w:b w:val="0"/>
          <w:sz w:val="21"/>
        </w:rPr>
        <w:t>cancel</w:t>
      </w:r>
      <w:r>
        <w:rPr>
          <w:rFonts w:ascii="맑은 고딕" w:hAnsi="맑은 고딕" w:eastAsia="맑은 고딕" w:cs="맑은 고딕"/>
          <w:b w:val="0"/>
          <w:sz w:val="21"/>
        </w:rPr>
        <w:t xml:space="preserve"> 입력. 다시 처음부터.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교차 검증</w:t>
      </w:r>
      <w:r>
        <w:rPr>
          <w:rFonts w:ascii="맑은 고딕" w:hAnsi="맑은 고딕" w:eastAsia="맑은 고딕" w:cs="맑은 고딕"/>
          <w:b w:val="0"/>
          <w:sz w:val="21"/>
        </w:rPr>
        <w:t>: 원문 대조가 어려운 논문은 Gemini 등 다른 LLM에 동일한 SKILL.md를 제공해 별도로 추출시킨 뒤 두 결과를 비교하는 방식도 유효하다.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4. 시트별 열 설명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추출 엑셀은 3개 시트로 구성된다. 각 시트의 </w:t>
      </w:r>
      <w:r>
        <w:rPr>
          <w:rFonts w:ascii="Consolas" w:hAnsi="Consolas" w:eastAsia="Consolas" w:cs="Consolas"/>
          <w:b w:val="0"/>
          <w:sz w:val="21"/>
        </w:rPr>
        <w:t>번호</w:t>
      </w:r>
      <w:r>
        <w:rPr>
          <w:rFonts w:ascii="맑은 고딕" w:hAnsi="맑은 고딕" w:eastAsia="맑은 고딕" w:cs="맑은 고딕"/>
          <w:b w:val="0"/>
          <w:sz w:val="21"/>
        </w:rPr>
        <w:t>(A열)·</w:t>
      </w:r>
      <w:r>
        <w:rPr>
          <w:rFonts w:ascii="Consolas" w:hAnsi="Consolas" w:eastAsia="Consolas" w:cs="Consolas"/>
          <w:b w:val="0"/>
          <w:sz w:val="21"/>
        </w:rPr>
        <w:t>study_id</w:t>
      </w:r>
      <w:r>
        <w:rPr>
          <w:rFonts w:ascii="맑은 고딕" w:hAnsi="맑은 고딕" w:eastAsia="맑은 고딕" w:cs="맑은 고딕"/>
          <w:b w:val="0"/>
          <w:sz w:val="21"/>
        </w:rPr>
        <w:t>(B열)는 동일해야 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4-1. 기본정보 시트 (47열)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논문 1건당 1행. 서지·연구특성·중재·RoB 근거가 모두 한 행에 들어간다.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서지정보 (A~I)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번호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PDF 파일명 맨 앞 숫자 (예: 30)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1저자_연도 (예: Li_2025)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author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1저자명 (영문)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year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출판 연도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title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논문 제목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journal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저널명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vol_issue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권/호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pages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쪽수 범위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doi_pmid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DOI 또는 PMID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선정·배제 (J~K)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Y/공백. Y이면 메타분석에서 배제. Y행 전체는 연분홍(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FADBD8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)으로 표시된다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exclude_reason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exclude=Y인 경우 배제 사유 (PRISMA flow용)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연구 특성 (L~Y)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country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국가명만 (도시·지역 제외).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中国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China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setting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단일/다기관 + 입원/외래만.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단일기관, 입원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study_design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RCT / quasi-RCT / non-RCT / 관찰연구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sample_size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초기 E:C → 최종 분석 E:C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age_E / age_C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평균±SD 또는 Median(IQR). E 먼저: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E: 값 / C: 값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Q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sex_E / sex_C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E: &lt;남&gt;M/&lt;여&gt;F / C: &lt;남&gt;M/&lt;여&gt;F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af_type_code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AF 유형 코드 (부록 A-3) 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숫자만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af_type_other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특수 AF 유형 코드 (부록 A-4) 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숫자만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af_type_text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 유형 원문 텍스트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U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comorbidity_code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동반질환 코드 (부록 A-5) 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숫자만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, 일반 AF=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comorbidity_text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동반질환 원문. NA면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W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tcm_pattern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한의 변증 (예: 心氣虛, 痰瘀互結). 없으면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X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disease_duration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이환 기간. 시간 단위 영문약어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wk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mo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yr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Y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baseline_comparable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기저치 동질성. 소문자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Yes (p&gt;0.05)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중재 정보 (Z~AG)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Z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comparison_type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비교 구조 코드 (부록 A-2) 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v3.0: `other:` 신설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intervention_E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한약 처방명. 형식: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漢字 (romanization)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intervention_C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대조군 중재 이름만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intervention_C_method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대조군 복용/시행 방법. 형식: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투여경로, 용량×횟수/일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co_intervention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차별 부가중재만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. 공통 배경치료 제외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treatment_period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치료 기간 — 영문약어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4wk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3mo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treatment_sessions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총 치료 횟수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follow_up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치료 종료 후 관찰 기간. 없으면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</w:tbl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co_intervention(AD) 기재 예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: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- 차별 부가중재 없음 → </w:t>
      </w:r>
      <w:r>
        <w:rPr>
          <w:rFonts w:ascii="Consolas" w:hAnsi="Consolas" w:eastAsia="Consolas" w:cs="Consolas"/>
          <w:b w:val="0"/>
          <w:color w:val="505050"/>
          <w:sz w:val="21"/>
        </w:rPr>
        <w:t>NR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- 치료군만 부가 → </w:t>
      </w:r>
      <w:r>
        <w:rPr>
          <w:rFonts w:ascii="Consolas" w:hAnsi="Consolas" w:eastAsia="Consolas" w:cs="Consolas"/>
          <w:b w:val="0"/>
          <w:color w:val="505050"/>
          <w:sz w:val="21"/>
        </w:rPr>
        <w:t>아미오다론 0.2g×1회/일 (치료군)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- 양쪽 모두 차별 → </w:t>
      </w:r>
      <w:r>
        <w:rPr>
          <w:rFonts w:ascii="Consolas" w:hAnsi="Consolas" w:eastAsia="Consolas" w:cs="Consolas"/>
          <w:b w:val="0"/>
          <w:color w:val="505050"/>
          <w:sz w:val="21"/>
        </w:rPr>
        <w:t>아미오다론 (치료군); 생활습관 교육 (대조군)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기타·아웃컴 목록 (AH~AI)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funding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연구비 출처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outcomes_reported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논문에서 보고한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모든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아웃컴(표준 외 포함).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세미콜론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구분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RoB 2.0 근거 (AJ~AT) — 연하늘(`D6EAF8`) 음영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RoB 2.0 평가의 근거가 되는 원문 발췌·요약을 기록한다. 평가 자체가 아니라 </w:t>
      </w:r>
      <w:r>
        <w:rPr>
          <w:rFonts w:ascii="맑은 고딕" w:hAnsi="맑은 고딕" w:eastAsia="맑은 고딕" w:cs="맑은 고딕"/>
          <w:b/>
          <w:sz w:val="21"/>
        </w:rPr>
        <w:t>근거 인용</w:t>
      </w:r>
      <w:r>
        <w:rPr>
          <w:rFonts w:ascii="맑은 고딕" w:hAnsi="맑은 고딕" w:eastAsia="맑은 고딕" w:cs="맑은 고딕"/>
          <w:b w:val="0"/>
          <w:sz w:val="21"/>
        </w:rPr>
        <w:t xml:space="preserve">이라는 점에 주의한다. 11열 모두 추출(누락 금지). 미보고는 </w:t>
      </w:r>
      <w:r>
        <w:rPr>
          <w:rFonts w:ascii="Consolas" w:hAnsi="Consolas" w:eastAsia="Consolas" w:cs="Consolas"/>
          <w:b w:val="0"/>
          <w:sz w:val="21"/>
        </w:rPr>
        <w:t>NR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AJ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rob_d1_sequence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무작위 배정 순서 생성 방법 (원문)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rob_d1_concealment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배정 순서 은폐 수단 (원문)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rob_d1_baseline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기저치 유의차 변수 존재 여부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rob_d2_blinding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환자·시술자 눈가림 방식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rob_d2_analysis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분석 집단 기준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ITT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PP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mITT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/NR)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AO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rob_d3_dropouts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군별 초기→최종 인원 또는 탈락자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rob_d3_reasons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탈락·결측 사유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AQ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rob_d4_assessor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 평가자 눈가림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rob_d5_protocol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임상시험 사전 등록 번호 (예: ChiCTR…)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rob_d5_outcome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 계획 vs Results 보고 일치 여부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rob_other_coi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연구비·COI 선언 문구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도메인 분류·예시는 </w:t>
      </w:r>
      <w:r>
        <w:rPr>
          <w:rFonts w:ascii="Consolas" w:hAnsi="Consolas" w:eastAsia="Consolas" w:cs="Consolas"/>
          <w:b w:val="0"/>
          <w:sz w:val="21"/>
        </w:rPr>
        <w:t>00_skills/cpg-data-extraction/references/rob-extraction-fields.md</w:t>
      </w:r>
      <w:r>
        <w:rPr>
          <w:rFonts w:ascii="맑은 고딕" w:hAnsi="맑은 고딕" w:eastAsia="맑은 고딕" w:cs="맑은 고딕"/>
          <w:b w:val="0"/>
          <w:sz w:val="21"/>
        </w:rPr>
        <w:t xml:space="preserve"> 참조.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작업자 메모 (AU) — v2.4 신규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AU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notes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작업자가 직접 기록하는 논문별 특이사항 (원문 수치 의심·중복 게재 의심·재검토 요청 등).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Claude는 추출 시 이 열을 공란으로 둔다 (NR도 기재 금지)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머지 시 이 열 내용은 그대로 마스터에 반영된다(작업자 메모 보존).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4-2. 아웃컴 시트 (22열)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논문에 보고된 </w:t>
      </w:r>
      <w:r>
        <w:rPr>
          <w:rFonts w:ascii="맑은 고딕" w:hAnsi="맑은 고딕" w:eastAsia="맑은 고딕" w:cs="맑은 고딕"/>
          <w:b/>
          <w:sz w:val="21"/>
        </w:rPr>
        <w:t>모든 아웃컴</w:t>
      </w:r>
      <w:r>
        <w:rPr>
          <w:rFonts w:ascii="맑은 고딕" w:hAnsi="맑은 고딕" w:eastAsia="맑은 고딕" w:cs="맑은 고딕"/>
          <w:b w:val="0"/>
          <w:sz w:val="21"/>
        </w:rPr>
        <w:t>을 대상으로 한다(표준 + 비표준). 한 논문에서 여러 아웃컴·시점을 보고하면 그만큼 행이 늘어난다.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식별·분류 (A~G)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번호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번호와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study_id와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outcome_std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표준 아웃컴이면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af-outcomes.md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매핑표 코드. 비표준이면 약어/짧은 영문명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outcome_original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논문 원문 용어 (표준·비표준 모두 원문 그대로)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data_type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 / 이분형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importance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표준이면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Critical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Important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. 비표준이면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공란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time_point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측정 시점.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Baseline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또는 시간값(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4wk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). 치료 종료 후 추적은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FU_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접두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FU_1yr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원시데이터 (H~M)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E군(치료군)·C군(대조군) 각각의 원시 수치. </w:t>
      </w:r>
      <w:r>
        <w:rPr>
          <w:rFonts w:ascii="맑은 고딕" w:hAnsi="맑은 고딕" w:eastAsia="맑은 고딕" w:cs="맑은 고딕"/>
          <w:b/>
          <w:sz w:val="21"/>
        </w:rPr>
        <w:t>가능하면 이 6열을 완전히 채우는 것이 가장 좋다.</w:t>
      </w:r>
      <w:r>
        <w:rPr>
          <w:rFonts w:ascii="맑은 고딕" w:hAnsi="맑은 고딕" w:eastAsia="맑은 고딕" w:cs="맑은 고딕"/>
          <w:b w:val="0"/>
          <w:sz w:val="21"/>
        </w:rPr>
        <w:t xml:space="preserve"> 메타분석 소프트웨어가 이로부터 효과크기와 95% CI를 자동 계산한다.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E_n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치료군 분석 인원수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E_val1 (Mean/Event)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평균 / 이분형: 사건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E_val2 (SD/Total)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SD / 이분형: 전체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C_n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대조군 분석 인원수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C_val1 (Mean/Event)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평균 / 이분형: 사건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C_val2 (SD/Total)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SD / 이분형: 전체 수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효과크기 (N~R)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N~R 5열은 "논문이 직접 계산해서 보고한 효과크기와 신뢰구간"을 옮기는 자리다. 원시데이터(H~M)가 모두 있으면 비워둬도 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원시 완전 → N~Q 빈칸 허용. R(p_value)도 원문 명시 시만 기록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원시 없음/불완전 → 보고된 효과크기·CI·p값을 </w:t>
      </w:r>
      <w:r>
        <w:rPr>
          <w:rFonts w:ascii="맑은 고딕" w:hAnsi="맑은 고딕" w:eastAsia="맑은 고딕" w:cs="맑은 고딕"/>
          <w:b/>
          <w:sz w:val="21"/>
        </w:rPr>
        <w:t>반드시 추출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effect_type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OR / RR / HR / MD / SMD. 검정통계량(t·χ²·F·Z)은 N열 금지 — U(notes)에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effect_value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효과크기 점추정치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ci_lower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95% CI 하한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Q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ci_upper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95% CI 상한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p_value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원문 명시 p값. 부등호 그대로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&lt;0.001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). 미보고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방향성 (S~T)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direction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정량 데이터(H~Q)가 충분하면 빈칸 허용. 서술형 결과만 있으면 "치료군 유리/대조군 유리/차이없음" 중 하나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event_direction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이분형 행만. event 수가 많을수록 좋은지(부록 A-6). 연속형은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N/A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보조정보 (U~V)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U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notes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Claude가 자동 기재. 데이터 변환 내역(예: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Mean±SE → SD 변환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), 검정통계량(t·χ²·F·Z), 세부 이상반응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val2_type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연속형 행 기본값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(또는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SE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).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이분형 행은 공란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(val2가 Total이므로 SD/SE 개념 부적용)</w:t>
            </w:r>
          </w:p>
        </w:tc>
      </w:tr>
    </w:tbl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이상반응 기재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아웃컴 시트에 </w:t>
      </w:r>
      <w:r>
        <w:rPr>
          <w:rFonts w:ascii="Consolas" w:hAnsi="Consolas" w:eastAsia="Consolas" w:cs="Consolas"/>
          <w:b w:val="0"/>
          <w:color w:val="505050"/>
          <w:sz w:val="21"/>
        </w:rPr>
        <w:t>AE total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1행만 추출. 세부 유형은 U(notes)에 텍스트로 기록.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4-3. 한의중재_한약 시트 (8열)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한약 처방을 사용하는 논문 1건당 1행. 주처방만 기록, 부처방은 H(note)에 서술.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번호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번호와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study_id와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formula_name_kr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처방명 (한국어)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formula_name_cn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처방명 (한자)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formulation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탕약/과립/캡슐/환제/주사제/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composition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약재+용량 원문 (쉼표 구분, 원문 순서 보존)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administration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투여경로·용량·횟수.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경구, 탕약 수전 400mL, 200mL×2회/일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note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비고 (부처방·NR 사유 등)</w:t>
            </w:r>
          </w:p>
        </w:tc>
      </w:tr>
    </w:tbl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F(composition) 기재 핵심 규칙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: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1. 형식: </w:t>
      </w:r>
      <w:r>
        <w:rPr>
          <w:rFonts w:ascii="Consolas" w:hAnsi="Consolas" w:eastAsia="Consolas" w:cs="Consolas"/>
          <w:b w:val="0"/>
          <w:color w:val="505050"/>
          <w:sz w:val="21"/>
        </w:rPr>
        <w:t>약재명 + 공백 + 용량원문단위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(예: </w:t>
      </w:r>
      <w:r>
        <w:rPr>
          <w:rFonts w:ascii="Consolas" w:hAnsi="Consolas" w:eastAsia="Consolas" w:cs="Consolas"/>
          <w:b w:val="0"/>
          <w:color w:val="505050"/>
          <w:sz w:val="21"/>
        </w:rPr>
        <w:t>麻黃 9g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)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>2. 구분자 쉼표(</w:t>
      </w:r>
      <w:r>
        <w:rPr>
          <w:rFonts w:ascii="Consolas" w:hAnsi="Consolas" w:eastAsia="Consolas" w:cs="Consolas"/>
          <w:b w:val="0"/>
          <w:color w:val="505050"/>
          <w:sz w:val="21"/>
        </w:rPr>
        <w:t>,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)+공백 통일. </w:t>
      </w:r>
      <w:r>
        <w:rPr>
          <w:rFonts w:ascii="Consolas" w:hAnsi="Consolas" w:eastAsia="Consolas" w:cs="Consolas"/>
          <w:b w:val="0"/>
          <w:color w:val="505050"/>
          <w:sz w:val="21"/>
        </w:rPr>
        <w:t>、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</w:t>
      </w:r>
      <w:r>
        <w:rPr>
          <w:rFonts w:ascii="Consolas" w:hAnsi="Consolas" w:eastAsia="Consolas" w:cs="Consolas"/>
          <w:b w:val="0"/>
          <w:color w:val="505050"/>
          <w:sz w:val="21"/>
        </w:rPr>
        <w:t>·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</w:t>
      </w:r>
      <w:r>
        <w:rPr>
          <w:rFonts w:ascii="Consolas" w:hAnsi="Consolas" w:eastAsia="Consolas" w:cs="Consolas"/>
          <w:b w:val="0"/>
          <w:color w:val="505050"/>
          <w:sz w:val="21"/>
        </w:rPr>
        <w:t>；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도 쉼표로 변환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color w:val="505050"/>
          <w:sz w:val="21"/>
        </w:rPr>
        <w:t>번역·단위환산 금지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. 원문 언어·단위 그대로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color w:val="505050"/>
          <w:sz w:val="21"/>
        </w:rPr>
        <w:t>법제 표기 유지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</w:t>
      </w:r>
      <w:r>
        <w:rPr>
          <w:rFonts w:ascii="Consolas" w:hAnsi="Consolas" w:eastAsia="Consolas" w:cs="Consolas"/>
          <w:b w:val="0"/>
          <w:color w:val="505050"/>
          <w:sz w:val="21"/>
        </w:rPr>
        <w:t>生·炒·炙·蜜炙·制·焦·煨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등 포제 접두어는 원문 그대로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5. </w:t>
      </w:r>
      <w:r>
        <w:rPr>
          <w:rFonts w:ascii="Consolas" w:hAnsi="Consolas" w:eastAsia="Consolas" w:cs="Consolas"/>
          <w:b w:val="0"/>
          <w:color w:val="505050"/>
          <w:sz w:val="21"/>
        </w:rPr>
        <w:t>各9g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같은 공통 표기는 풀어서 개별 기록 (note에 명시)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6. 약재 전체 용량 미기재 → F 약재명만 나열, H에 </w:t>
      </w:r>
      <w:r>
        <w:rPr>
          <w:rFonts w:ascii="Consolas" w:hAnsi="Consolas" w:eastAsia="Consolas" w:cs="Consolas"/>
          <w:b w:val="0"/>
          <w:color w:val="505050"/>
          <w:sz w:val="21"/>
        </w:rPr>
        <w:t>용량 미기재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명시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7. 처방 전체 구성 비공개 → F </w:t>
      </w:r>
      <w:r>
        <w:rPr>
          <w:rFonts w:ascii="Consolas" w:hAnsi="Consolas" w:eastAsia="Consolas" w:cs="Consolas"/>
          <w:b w:val="0"/>
          <w:color w:val="505050"/>
          <w:sz w:val="21"/>
        </w:rPr>
        <w:t>NR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, H에 사유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자세한 기준은 </w:t>
      </w:r>
      <w:r>
        <w:rPr>
          <w:rFonts w:ascii="Consolas" w:hAnsi="Consolas" w:eastAsia="Consolas" w:cs="Consolas"/>
          <w:b w:val="0"/>
          <w:sz w:val="21"/>
        </w:rPr>
        <w:t>references/korean-medicine-intervention.md</w:t>
      </w:r>
      <w:r>
        <w:rPr>
          <w:rFonts w:ascii="맑은 고딕" w:hAnsi="맑은 고딕" w:eastAsia="맑은 고딕" w:cs="맑은 고딕"/>
          <w:b w:val="0"/>
          <w:sz w:val="21"/>
        </w:rPr>
        <w:t xml:space="preserve"> 참조.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4-4. 엑셀 서식 규칙 (v3.0 추가)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scripts/save_extract.py 가 자동 적용한다. 작업자가 직접 수정할 일은 없다.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셀 서식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헤더행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데이터행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폰트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Arial 9, Bold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Arial 9 일반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정렬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가운데/가운데/줄바꿈 켜짐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왼쪽/가운데/줄바꿈 켜짐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테두리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없음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없음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배경색 (우선순위: 헤더 &gt; exclude=Y &gt; RoB 열 &gt; 일반)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색상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모든 시트 헤더행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2F4F4F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(다크 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exclude=Y 행 전체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FADBD8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(연분홍)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 AJ~AT (RoB 근거)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D6EAF8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(연하늘)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그 외 데이터행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색 없음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숫자 서식 `'0'` (v3.0 확장)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기본정보: A(번호), </w:t>
      </w:r>
      <w:r>
        <w:rPr>
          <w:rFonts w:ascii="맑은 고딕" w:hAnsi="맑은 고딕" w:eastAsia="맑은 고딕" w:cs="맑은 고딕"/>
          <w:b/>
          <w:sz w:val="21"/>
        </w:rPr>
        <w:t>D(year) (v3.0 신규)</w:t>
      </w:r>
      <w:r>
        <w:rPr>
          <w:rFonts w:ascii="맑은 고딕" w:hAnsi="맑은 고딕" w:eastAsia="맑은 고딕" w:cs="맑은 고딕"/>
          <w:b w:val="0"/>
          <w:sz w:val="21"/>
        </w:rPr>
        <w:t>, R(af_type_code), S(af_type_other), U(comorbidity_code)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아웃컴: </w:t>
      </w:r>
      <w:r>
        <w:rPr>
          <w:rFonts w:ascii="맑은 고딕" w:hAnsi="맑은 고딕" w:eastAsia="맑은 고딕" w:cs="맑은 고딕"/>
          <w:b/>
          <w:sz w:val="21"/>
        </w:rPr>
        <w:t>A(번호) (v3.0 신규)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한의중재_한약: </w:t>
      </w:r>
      <w:r>
        <w:rPr>
          <w:rFonts w:ascii="맑은 고딕" w:hAnsi="맑은 고딕" w:eastAsia="맑은 고딕" w:cs="맑은 고딕"/>
          <w:b/>
          <w:sz w:val="21"/>
        </w:rPr>
        <w:t>A(번호) (v3.0 신규)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freeze panes (v3.0 신규)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모든 시트의 헤더 1행 고정 (</w:t>
      </w:r>
      <w:r>
        <w:rPr>
          <w:rFonts w:ascii="Consolas" w:hAnsi="Consolas" w:eastAsia="Consolas" w:cs="Consolas"/>
          <w:b w:val="0"/>
          <w:sz w:val="21"/>
        </w:rPr>
        <w:t>freeze_panes='A2'</w:t>
      </w:r>
      <w:r>
        <w:rPr>
          <w:rFonts w:ascii="맑은 고딕" w:hAnsi="맑은 고딕" w:eastAsia="맑은 고딕" w:cs="맑은 고딕"/>
          <w:b w:val="0"/>
          <w:sz w:val="21"/>
        </w:rPr>
        <w:t>). 스크롤 시 헤더 상시 노출.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5. 주의사항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5-1. 왜 추출은 단독 파일에 쓰고, 머지는 merge-skill로만 하는가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T1  세션A: 마스터 로드 → 메모리 [Zhang, Zhou, Yang] 4행</w:t>
        <w:br/>
        <w:t>T2  세션B: 마스터 로드 → 메모리 [Zhang, Zhou, Yang] 4행 (동일)</w:t>
        <w:br/>
        <w:t>T3  세션A: Li_2025 append → 메모리 [Zhang, Zhou, Yang, Li] 5행</w:t>
        <w:br/>
        <w:t>T4  세션A: save → 디스크 [Zhang, Zhou, Yang, Li] 5행 ✓</w:t>
        <w:br/>
        <w:t>T5  세션B: Wang_2024 append → 메모리 [Zhang, Zhou, Yang, Wang] 5행</w:t>
        <w:br/>
        <w:t xml:space="preserve">            (B는 Li_2025 추가 사실을 모름)</w:t>
        <w:br/>
        <w:t>T6  세션B: save → 디스크 [Zhang, Zhou, Yang, Wang] 5행</w:t>
        <w:br/>
        <w:t xml:space="preserve">            ↳ Li_2025 영구 소실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이 현상을 </w:t>
      </w:r>
      <w:r>
        <w:rPr>
          <w:rFonts w:ascii="맑은 고딕" w:hAnsi="맑은 고딕" w:eastAsia="맑은 고딕" w:cs="맑은 고딕"/>
          <w:b/>
          <w:sz w:val="21"/>
        </w:rPr>
        <w:t>lost update(쓰기 손실)</w:t>
      </w:r>
      <w:r>
        <w:rPr>
          <w:rFonts w:ascii="맑은 고딕" w:hAnsi="맑은 고딕" w:eastAsia="맑은 고딕" w:cs="맑은 고딕"/>
          <w:b w:val="0"/>
          <w:sz w:val="21"/>
        </w:rPr>
        <w:t xml:space="preserve"> 이라고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단, 같은 작업자가 자기 마스터에 대해 두 세션에서 머지를 동시에 실행하면 여전히 lost update가 난다. 그래서 </w:t>
      </w:r>
      <w:r>
        <w:rPr>
          <w:rFonts w:ascii="맑은 고딕" w:hAnsi="맑은 고딕" w:eastAsia="맑은 고딕" w:cs="맑은 고딕"/>
          <w:b/>
          <w:sz w:val="21"/>
        </w:rPr>
        <w:t>"한 마스터 동시 1세션 머지" 규칙</w:t>
      </w:r>
      <w:r>
        <w:rPr>
          <w:rFonts w:ascii="맑은 고딕" w:hAnsi="맑은 고딕" w:eastAsia="맑은 고딕" w:cs="맑은 고딕"/>
          <w:b w:val="0"/>
          <w:sz w:val="21"/>
        </w:rPr>
        <w:t>을 준수해야 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5-2. 절대 금지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여러 논문 동시 추출 요청 (데이터 혼입 위험)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 출력을 검증 없이 그대로 사용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원문에 없는 수치를 추측해서 채우기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추출 결과를 </w:t>
      </w:r>
      <w:r>
        <w:rPr>
          <w:rFonts w:ascii="Consolas" w:hAnsi="Consolas" w:eastAsia="Consolas" w:cs="Consolas"/>
          <w:b w:val="0"/>
          <w:sz w:val="21"/>
        </w:rPr>
        <w:t>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단독 파일이 아닌 마스터에 직접 수기 입력·복사붙여넣기 (lost update 및 서식 변형 원인)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같은 마스터 파일에 대해 2개 이상 세션에서 머지 동시 실행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머지 중에 마스터 파일을 Excel로 열어두기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다른 작업자의 마스터(</w:t>
      </w:r>
      <w:r>
        <w:rPr>
          <w:rFonts w:ascii="Consolas" w:hAnsi="Consolas" w:eastAsia="Consolas" w:cs="Consolas"/>
          <w:b w:val="0"/>
          <w:sz w:val="21"/>
        </w:rPr>
        <w:t>AF_CPG_data_extraction_[다른 사람].xlsx</w:t>
      </w:r>
      <w:r>
        <w:rPr>
          <w:rFonts w:ascii="맑은 고딕" w:hAnsi="맑은 고딕" w:eastAsia="맑은 고딕" w:cs="맑은 고딕"/>
          <w:b w:val="0"/>
          <w:sz w:val="21"/>
        </w:rPr>
        <w:t>)에 머지하기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`sample_v2.4.xlsx` 직접 수정</w:t>
      </w:r>
      <w:r>
        <w:rPr>
          <w:rFonts w:ascii="맑은 고딕" w:hAnsi="맑은 고딕" w:eastAsia="맑은 고딕" w:cs="맑은 고딕"/>
          <w:b w:val="0"/>
          <w:sz w:val="21"/>
        </w:rPr>
        <w:t xml:space="preserve"> — 스크립트가 매번 이 파일을 복사하므로 원본 손상 금지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**</w:t>
      </w:r>
      <w:r>
        <w:rPr>
          <w:rFonts w:ascii="Consolas" w:hAnsi="Consolas" w:eastAsia="Consolas" w:cs="Consolas"/>
          <w:b w:val="0"/>
          <w:sz w:val="21"/>
        </w:rPr>
        <w:t>scripts/*.py</w:t>
      </w:r>
      <w:r>
        <w:rPr>
          <w:rFonts w:ascii="맑은 고딕" w:hAnsi="맑은 고딕" w:eastAsia="맑은 고딕" w:cs="맑은 고딕"/>
          <w:b w:val="0"/>
          <w:sz w:val="21"/>
        </w:rPr>
        <w:t xml:space="preserve"> 직접 수정** — 스킬 업데이트 시에만 일괄 교체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`90_Output/extracts/`의 `.bak.xlsx` 삭제</w:t>
      </w:r>
      <w:r>
        <w:rPr>
          <w:rFonts w:ascii="맑은 고딕" w:hAnsi="맑은 고딕" w:eastAsia="맑은 고딕" w:cs="맑은 고딕"/>
          <w:b w:val="0"/>
          <w:sz w:val="21"/>
        </w:rPr>
        <w:t xml:space="preserve"> — 마이그레이션 복구용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OneDrive 동기화 중에 저장 시도</w:t>
      </w:r>
      <w:r>
        <w:rPr>
          <w:rFonts w:ascii="맑은 고딕" w:hAnsi="맑은 고딕" w:eastAsia="맑은 고딕" w:cs="맑은 고딕"/>
          <w:b w:val="0"/>
          <w:sz w:val="21"/>
        </w:rPr>
        <w:t xml:space="preserve"> — 락 충돌 가능, 잠시 기다린 뒤 시도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5-3. 반드시 준수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1논문 1건 → 채팅 확인 → 단독 파일 저장 순서를 고수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⚠️ 표시 항목은 반드시 원문 확인 후 판단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NR(Not Reported)은 정말로 보고되지 않은 경우에만 유지 (추측 금지)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저장된 추출 파일은 머지 전에 한 번 더 엑셀에서 직접 검수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머지는 하루 1회 또는 5~10건 누적 시 수행. 20건 이상 쌓기 전에는 반드시 실행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머지는 </w:t>
      </w:r>
      <w:r>
        <w:rPr>
          <w:rFonts w:ascii="맑은 고딕" w:hAnsi="맑은 고딕" w:eastAsia="맑은 고딕" w:cs="맑은 고딕"/>
          <w:b/>
          <w:sz w:val="21"/>
        </w:rPr>
        <w:t>자기 마스터에만</w:t>
      </w:r>
      <w:r>
        <w:rPr>
          <w:rFonts w:ascii="맑은 고딕" w:hAnsi="맑은 고딕" w:eastAsia="맑은 고딕" w:cs="맑은 고딕"/>
          <w:b w:val="0"/>
          <w:sz w:val="21"/>
        </w:rPr>
        <w:t xml:space="preserve">, 한 시점에 </w:t>
      </w:r>
      <w:r>
        <w:rPr>
          <w:rFonts w:ascii="맑은 고딕" w:hAnsi="맑은 고딕" w:eastAsia="맑은 고딕" w:cs="맑은 고딕"/>
          <w:b/>
          <w:sz w:val="21"/>
        </w:rPr>
        <w:t>한 세션에서만</w:t>
      </w:r>
      <w:r>
        <w:rPr>
          <w:rFonts w:ascii="맑은 고딕" w:hAnsi="맑은 고딕" w:eastAsia="맑은 고딕" w:cs="맑은 고딕"/>
          <w:b w:val="0"/>
          <w:sz w:val="21"/>
        </w:rPr>
        <w:t xml:space="preserve"> 실행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v3.0의 </w:t>
      </w:r>
      <w:r>
        <w:rPr>
          <w:rFonts w:ascii="Consolas" w:hAnsi="Consolas" w:eastAsia="Consolas" w:cs="Consolas"/>
          <w:b w:val="0"/>
          <w:sz w:val="21"/>
        </w:rPr>
        <w:t>other:</w:t>
      </w:r>
      <w:r>
        <w:rPr>
          <w:rFonts w:ascii="맑은 고딕" w:hAnsi="맑은 고딕" w:eastAsia="맑은 고딕" w:cs="맑은 고딕"/>
          <w:b w:val="0"/>
          <w:sz w:val="21"/>
        </w:rPr>
        <w:t xml:space="preserve"> 코드는 반드시 </w:t>
      </w:r>
      <w:r>
        <w:rPr>
          <w:rFonts w:ascii="맑은 고딕" w:hAnsi="맑은 고딕" w:eastAsia="맑은 고딕" w:cs="맑은 고딕"/>
          <w:b/>
          <w:sz w:val="21"/>
        </w:rPr>
        <w:t>소문자 `other:` + 공백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시작 (예: </w:t>
      </w:r>
      <w:r>
        <w:rPr>
          <w:rFonts w:ascii="Consolas" w:hAnsi="Consolas" w:eastAsia="Consolas" w:cs="Consolas"/>
          <w:b w:val="0"/>
          <w:sz w:val="21"/>
        </w:rPr>
        <w:t>other: 3-arm (KM / WM / KM+WM 세 군 비교)</w:t>
      </w:r>
      <w:r>
        <w:rPr>
          <w:rFonts w:ascii="맑은 고딕" w:hAnsi="맑은 고딕" w:eastAsia="맑은 고딕" w:cs="맑은 고딕"/>
          <w:b w:val="0"/>
          <w:sz w:val="21"/>
        </w:rPr>
        <w:t>)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5-4. 혼입 방지 7규칙 (병렬 추출 시 필수)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규칙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1명 = PDF 1편 (예외 없음)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프롬프트에 번호·파일명 명시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시작 시 PDF 파일명 앞 숫자 재확인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서브에이전트는 추출값을 메인에 반환 금지, 파일만 저장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 검토 시 엑셀 파일 직접 열기 (채팅 요약 의존 금지)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 시 번호/study_id 일치 검증 (스킬 내장)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서브에이전트 수 상한 = 10</w:t>
            </w:r>
          </w:p>
        </w:tc>
      </w:tr>
    </w:tbl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6. 트러블슈팅 / FAQ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6-1. 환경·설치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`claude --version`이 명령을 찾을 수 없다고 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Claude Code가 설치되지 않았거나 PATH에 잡히지 않았다. PowerShell을 새로 열어 </w:t>
      </w:r>
      <w:r>
        <w:rPr>
          <w:rFonts w:ascii="Consolas" w:hAnsi="Consolas" w:eastAsia="Consolas" w:cs="Consolas"/>
          <w:b w:val="0"/>
          <w:sz w:val="21"/>
        </w:rPr>
        <w:t>npm list -g @anthropic-ai/claude-code</w:t>
      </w:r>
      <w:r>
        <w:rPr>
          <w:rFonts w:ascii="맑은 고딕" w:hAnsi="맑은 고딕" w:eastAsia="맑은 고딕" w:cs="맑은 고딕"/>
          <w:b w:val="0"/>
          <w:sz w:val="21"/>
        </w:rPr>
        <w:t>로 설치 여부를 확인하고, 미설치면 2-1로 돌아간다.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`python` 명령을 입력하면 Microsoft Store가 열린다.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Windows 10/11의 기본 동작. 실제 Python을 설치하지 않고 스텁만 동작 중이다. [python.org](https://www.python.org/downloads/windows/)에서 정식 설치하고 "Add python.exe to PATH" 체크. 설치 후 PowerShell을 새로 열어야 적용된다.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`ModuleNotFoundError: No module named 'openpyxl'`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openpyxl이 설치되지 않았다. </w:t>
      </w:r>
      <w:r>
        <w:rPr>
          <w:rFonts w:ascii="Consolas" w:hAnsi="Consolas" w:eastAsia="Consolas" w:cs="Consolas"/>
          <w:b w:val="0"/>
          <w:sz w:val="21"/>
        </w:rPr>
        <w:t>python -m pip install openpyxl</w:t>
      </w:r>
      <w:r>
        <w:rPr>
          <w:rFonts w:ascii="맑은 고딕" w:hAnsi="맑은 고딕" w:eastAsia="맑은 고딕" w:cs="맑은 고딕"/>
          <w:b w:val="0"/>
          <w:sz w:val="21"/>
        </w:rPr>
        <w:t xml:space="preserve"> 실행. 설치 후에도 같은 에러면 다른 버전의 Python이 우선 인식되고 있을 가능성. </w:t>
      </w:r>
      <w:r>
        <w:rPr>
          <w:rFonts w:ascii="Consolas" w:hAnsi="Consolas" w:eastAsia="Consolas" w:cs="Consolas"/>
          <w:b w:val="0"/>
          <w:sz w:val="21"/>
        </w:rPr>
        <w:t>where python</w:t>
      </w:r>
      <w:r>
        <w:rPr>
          <w:rFonts w:ascii="맑은 고딕" w:hAnsi="맑은 고딕" w:eastAsia="맑은 고딕" w:cs="맑은 고딕"/>
          <w:b w:val="0"/>
          <w:sz w:val="21"/>
        </w:rPr>
        <w:t xml:space="preserve"> (PowerShell)으로 어떤 python이 사용 중인지 확인하고, </w:t>
      </w:r>
      <w:r>
        <w:rPr>
          <w:rFonts w:ascii="Consolas" w:hAnsi="Consolas" w:eastAsia="Consolas" w:cs="Consolas"/>
          <w:b w:val="0"/>
          <w:sz w:val="21"/>
        </w:rPr>
        <w:t>pip</w:t>
      </w:r>
      <w:r>
        <w:rPr>
          <w:rFonts w:ascii="맑은 고딕" w:hAnsi="맑은 고딕" w:eastAsia="맑은 고딕" w:cs="맑은 고딕"/>
          <w:b w:val="0"/>
          <w:sz w:val="21"/>
        </w:rPr>
        <w:t xml:space="preserve"> 대신 같은 python으로 </w:t>
      </w:r>
      <w:r>
        <w:rPr>
          <w:rFonts w:ascii="Consolas" w:hAnsi="Consolas" w:eastAsia="Consolas" w:cs="Consolas"/>
          <w:b w:val="0"/>
          <w:sz w:val="21"/>
        </w:rPr>
        <w:t>python -m pip install openpyxl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PowerShell에서 한글·한자가 깨진다.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환경변수 </w:t>
      </w:r>
      <w:r>
        <w:rPr>
          <w:rFonts w:ascii="Consolas" w:hAnsi="Consolas" w:eastAsia="Consolas" w:cs="Consolas"/>
          <w:b w:val="0"/>
          <w:sz w:val="21"/>
        </w:rPr>
        <w:t>PYTHONUTF8=1</w:t>
      </w:r>
      <w:r>
        <w:rPr>
          <w:rFonts w:ascii="맑은 고딕" w:hAnsi="맑은 고딕" w:eastAsia="맑은 고딕" w:cs="맑은 고딕"/>
          <w:b w:val="0"/>
          <w:sz w:val="21"/>
        </w:rPr>
        <w:t xml:space="preserve"> 영구 설정. 2-2 4단계 참조. 일시적으로는 </w:t>
      </w:r>
      <w:r>
        <w:rPr>
          <w:rFonts w:ascii="Consolas" w:hAnsi="Consolas" w:eastAsia="Consolas" w:cs="Consolas"/>
          <w:b w:val="0"/>
          <w:sz w:val="21"/>
        </w:rPr>
        <w:t>$env:PYTHONUTF8="1"</w:t>
      </w:r>
      <w:r>
        <w:rPr>
          <w:rFonts w:ascii="맑은 고딕" w:hAnsi="맑은 고딕" w:eastAsia="맑은 고딕" w:cs="맑은 고딕"/>
          <w:b w:val="0"/>
          <w:sz w:val="21"/>
        </w:rPr>
        <w:t xml:space="preserve"> 만 입력해도 그 세션 동안 적용된다.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6-2. 추출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Claude가 스킬을 인식하지 못한다.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작업 폴더 위치 확인 (</w:t>
      </w:r>
      <w:r>
        <w:rPr>
          <w:rFonts w:ascii="Consolas" w:hAnsi="Consolas" w:eastAsia="Consolas" w:cs="Consolas"/>
          <w:b w:val="0"/>
          <w:sz w:val="21"/>
        </w:rPr>
        <w:t>pwd</w:t>
      </w:r>
      <w:r>
        <w:rPr>
          <w:rFonts w:ascii="맑은 고딕" w:hAnsi="맑은 고딕" w:eastAsia="맑은 고딕" w:cs="맑은 고딕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sz w:val="21"/>
        </w:rPr>
        <w:t>Get-Location</w:t>
      </w:r>
      <w:r>
        <w:rPr>
          <w:rFonts w:ascii="맑은 고딕" w:hAnsi="맑은 고딕" w:eastAsia="맑은 고딕" w:cs="맑은 고딕"/>
          <w:b w:val="0"/>
          <w:sz w:val="21"/>
        </w:rPr>
        <w:t xml:space="preserve">). </w:t>
      </w:r>
      <w:r>
        <w:rPr>
          <w:rFonts w:ascii="Consolas" w:hAnsi="Consolas" w:eastAsia="Consolas" w:cs="Consolas"/>
          <w:b w:val="0"/>
          <w:sz w:val="21"/>
        </w:rPr>
        <w:t>00_skills/cpg-data-extraction/SKILL.md</w:t>
      </w:r>
      <w:r>
        <w:rPr>
          <w:rFonts w:ascii="맑은 고딕" w:hAnsi="맑은 고딕" w:eastAsia="맑은 고딕" w:cs="맑은 고딕"/>
          <w:b w:val="0"/>
          <w:sz w:val="21"/>
        </w:rPr>
        <w:t xml:space="preserve">와 </w:t>
      </w:r>
      <w:r>
        <w:rPr>
          <w:rFonts w:ascii="Consolas" w:hAnsi="Consolas" w:eastAsia="Consolas" w:cs="Consolas"/>
          <w:b w:val="0"/>
          <w:sz w:val="21"/>
        </w:rPr>
        <w:t>00_skills/merge-skill/SKILL.md</w:t>
      </w:r>
      <w:r>
        <w:rPr>
          <w:rFonts w:ascii="맑은 고딕" w:hAnsi="맑은 고딕" w:eastAsia="맑은 고딕" w:cs="맑은 고딕"/>
          <w:b w:val="0"/>
          <w:sz w:val="21"/>
        </w:rPr>
        <w:t xml:space="preserve"> 경로가 정확한지 확인. 폴더에서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 xml:space="preserve"> 다시 실행.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PDF를 읽지 못한다.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스캔 PDF(이미지 기반)일 수 있다. OCR 처리된 텍스트 PDF인지 확인. 텍스트 PDF인데도 안 읽히면 </w:t>
      </w:r>
      <w:r>
        <w:rPr>
          <w:rFonts w:ascii="Consolas" w:hAnsi="Consolas" w:eastAsia="Consolas" w:cs="Consolas"/>
          <w:b w:val="0"/>
          <w:sz w:val="21"/>
        </w:rPr>
        <w:t>02_papers/</w:t>
      </w:r>
      <w:r>
        <w:rPr>
          <w:rFonts w:ascii="맑은 고딕" w:hAnsi="맑은 고딕" w:eastAsia="맑은 고딕" w:cs="맑은 고딕"/>
          <w:b w:val="0"/>
          <w:sz w:val="21"/>
        </w:rPr>
        <w:t xml:space="preserve"> 경로가 정확한지, 파일명에 특수문자가 없는지 확인.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추출 도중 "임시 JSON 파일을 저장할 수 없다"는 에러.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99_Scratch/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폴더가 없거나 권한이 없다. 폴더 직접 생성하거나 권한 확인.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`save_extract.py`가 exit code 2(검증 실패)로 거부했다.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임시 JSON이 </w:t>
      </w:r>
      <w:r>
        <w:rPr>
          <w:rFonts w:ascii="Consolas" w:hAnsi="Consolas" w:eastAsia="Consolas" w:cs="Consolas"/>
          <w:b w:val="0"/>
          <w:sz w:val="21"/>
        </w:rPr>
        <w:t>99_Scratch/_tmp_*.json</w:t>
      </w:r>
      <w:r>
        <w:rPr>
          <w:rFonts w:ascii="맑은 고딕" w:hAnsi="맑은 고딕" w:eastAsia="맑은 고딕" w:cs="맑은 고딕"/>
          <w:b w:val="0"/>
          <w:sz w:val="21"/>
        </w:rPr>
        <w:t>에 보존되어 있다. 이를 Claude에게 전달: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방금 추출한 논문의 임시 JSON이 99_Scratch/_tmp_*.json에 남아있어.</w:t>
        <w:br/>
        <w:t>save_extract.py가 왜 거부했는지 확인하고 고쳐줘.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보통은 (a) 3시트의 </w:t>
      </w:r>
      <w:r>
        <w:rPr>
          <w:rFonts w:ascii="Consolas" w:hAnsi="Consolas" w:eastAsia="Consolas" w:cs="Consolas"/>
          <w:b w:val="0"/>
          <w:sz w:val="21"/>
        </w:rPr>
        <w:t>번호</w:t>
      </w:r>
      <w:r>
        <w:rPr>
          <w:rFonts w:ascii="맑은 고딕" w:hAnsi="맑은 고딕" w:eastAsia="맑은 고딕" w:cs="맑은 고딕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study_id</w:t>
      </w:r>
      <w:r>
        <w:rPr>
          <w:rFonts w:ascii="맑은 고딕" w:hAnsi="맑은 고딕" w:eastAsia="맑은 고딕" w:cs="맑은 고딕"/>
          <w:b w:val="0"/>
          <w:sz w:val="21"/>
        </w:rPr>
        <w:t xml:space="preserve"> 불일치, (b) 필수 키 누락, (c) 타입 오류 중 하나다.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아웃컴 시트에 없는 아웃컴이 논문에 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v3.0은 </w:t>
      </w:r>
      <w:r>
        <w:rPr>
          <w:rFonts w:ascii="맑은 고딕" w:hAnsi="맑은 고딕" w:eastAsia="맑은 고딕" w:cs="맑은 고딕"/>
          <w:b/>
          <w:sz w:val="21"/>
        </w:rPr>
        <w:t>모든 아웃컴</w:t>
      </w:r>
      <w:r>
        <w:rPr>
          <w:rFonts w:ascii="맑은 고딕" w:hAnsi="맑은 고딕" w:eastAsia="맑은 고딕" w:cs="맑은 고딕"/>
          <w:b w:val="0"/>
          <w:sz w:val="21"/>
        </w:rPr>
        <w:t>을 추출한다 (표준 + 비표준). 비표준 아웃컴은 F(importance)를 공란으로 두고 C(outcome_std)에 약어/짧은 영문명을 기재한다. 기본정보 AI(outcomes_reported)에는 모든 아웃컴이 세미콜론으로 나열된다.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세션이 끊어졌는데 이어서 작업할 수 있나?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새 세션에서 같은 폴더를 연결하면 </w:t>
      </w:r>
      <w:r>
        <w:rPr>
          <w:rFonts w:ascii="Consolas" w:hAnsi="Consolas" w:eastAsia="Consolas" w:cs="Consolas"/>
          <w:b w:val="0"/>
          <w:sz w:val="21"/>
        </w:rPr>
        <w:t>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폴더의 기존 추출 파일이 그대로 남아있다. 이어서 다음 논문 추출을 요청하면 된다. 이전 채팅 맥락은 유지되지 않으므로 어떤 논문까지 완료했는지 알려준다 (3-3 템플릿).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6-3. 머지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추출 파일을 마스터에 직접 복사-붙여넣기 해도 되나?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권장하지 않는다. 수동 복사는 행 순서·서식·특수문자 변형 위험. 반드시 merge-skill을 통해 병합한다. merge-skill은 백업·스키마 검증·행 수 검증을 자동 수행한다.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동일 논문을 두 번 추출했다.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같은 study_id로 두 개의 추출 파일이 생긴다. 머지 시 먼저 처리된 파일만 통합되고 나중 파일은 "study_id 중복"으로 거부된다. 재추출이 의도라면 "30번 재머지" 또는 "Li_2025 덮어쓰기"로 명시한다.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머지 중에 에러가 났다.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90_Output/backups/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폴더의 최신 백업으로 마스터를 복구할 수 있다. merge-skill은 머지 직전 자동 백업을 만들며 최근 10개를 보관한다.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내 추출 파일이 머지에서 거부됐다.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거부 사유는 미리보기에 표시된다. 대부분 헤더/시트 구성 불일치 또는 </w:t>
      </w:r>
      <w:r>
        <w:rPr>
          <w:rFonts w:ascii="Consolas" w:hAnsi="Consolas" w:eastAsia="Consolas" w:cs="Consolas"/>
          <w:b w:val="0"/>
          <w:sz w:val="21"/>
        </w:rPr>
        <w:t>sample_v2.4.xlsx</w:t>
      </w:r>
      <w:r>
        <w:rPr>
          <w:rFonts w:ascii="맑은 고딕" w:hAnsi="맑은 고딕" w:eastAsia="맑은 고딕" w:cs="맑은 고딕"/>
          <w:b w:val="0"/>
          <w:sz w:val="21"/>
        </w:rPr>
        <w:t xml:space="preserve"> 기준 미준수가 원인. 사유에 맞춰 재추출 후 다음 머지에 다시 포함한다. v2.x 파일이라면 </w:t>
      </w:r>
      <w:r>
        <w:rPr>
          <w:rFonts w:ascii="Consolas" w:hAnsi="Consolas" w:eastAsia="Consolas" w:cs="Consolas"/>
          <w:b w:val="0"/>
          <w:sz w:val="21"/>
        </w:rPr>
        <w:t>migrate_format.py</w:t>
      </w:r>
      <w:r>
        <w:rPr>
          <w:rFonts w:ascii="맑은 고딕" w:hAnsi="맑은 고딕" w:eastAsia="맑은 고딕" w:cs="맑은 고딕"/>
          <w:b w:val="0"/>
          <w:sz w:val="21"/>
        </w:rPr>
        <w:t>로 서식 마이그레이션 시도: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90_Output/extracts/ 폴더의 v2.x 파일들을 v3.0 서식으로 일괄 마이그레이션해줘.</w:t>
        <w:br/>
        <w:t>migrate_format.py 사용. dry-run 먼저 보여주고 승인받은 뒤 실행.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merge-skill이 "마스터 파일이 Excel에서 열려 있습니다"라며 거부한다.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마스터 파일이 Excel에서 열려 있거나, 비정상 종료로 락 파일(</w:t>
      </w:r>
      <w:r>
        <w:rPr>
          <w:rFonts w:ascii="Consolas" w:hAnsi="Consolas" w:eastAsia="Consolas" w:cs="Consolas"/>
          <w:b w:val="0"/>
          <w:sz w:val="21"/>
        </w:rPr>
        <w:t>~$AF_CPG_data_extraction_*.xlsx</w:t>
      </w:r>
      <w:r>
        <w:rPr>
          <w:rFonts w:ascii="맑은 고딕" w:hAnsi="맑은 고딕" w:eastAsia="맑은 고딕" w:cs="맑은 고딕"/>
          <w:b w:val="0"/>
          <w:sz w:val="21"/>
        </w:rPr>
        <w:t xml:space="preserve">)이 남아있다. Excel 닫고, 폴더에 </w:t>
      </w:r>
      <w:r>
        <w:rPr>
          <w:rFonts w:ascii="Consolas" w:hAnsi="Consolas" w:eastAsia="Consolas" w:cs="Consolas"/>
          <w:b w:val="0"/>
          <w:sz w:val="21"/>
        </w:rPr>
        <w:t>~$</w:t>
      </w:r>
      <w:r>
        <w:rPr>
          <w:rFonts w:ascii="맑은 고딕" w:hAnsi="맑은 고딕" w:eastAsia="맑은 고딕" w:cs="맑은 고딕"/>
          <w:b w:val="0"/>
          <w:sz w:val="21"/>
        </w:rPr>
        <w:t xml:space="preserve"> 로 시작하는 임시 파일이 남아있으면 삭제 후 재시도.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6-4. 데이터·서식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엑셀 서식이 다른 작업자와 다르다.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sample_v2.4.xlsx</w:t>
      </w:r>
      <w:r>
        <w:rPr>
          <w:rFonts w:ascii="맑은 고딕" w:hAnsi="맑은 고딕" w:eastAsia="맑은 고딕" w:cs="맑은 고딕"/>
          <w:b w:val="0"/>
          <w:sz w:val="21"/>
        </w:rPr>
        <w:t xml:space="preserve">가 </w:t>
      </w:r>
      <w:r>
        <w:rPr>
          <w:rFonts w:ascii="Consolas" w:hAnsi="Consolas" w:eastAsia="Consolas" w:cs="Consolas"/>
          <w:b w:val="0"/>
          <w:sz w:val="21"/>
        </w:rPr>
        <w:t>00_skills/cpg-data-extraction/</w:t>
      </w:r>
      <w:r>
        <w:rPr>
          <w:rFonts w:ascii="맑은 고딕" w:hAnsi="맑은 고딕" w:eastAsia="맑은 고딕" w:cs="맑은 고딕"/>
          <w:b w:val="0"/>
          <w:sz w:val="21"/>
        </w:rPr>
        <w:t>에 있는지 확인. v3.0 스크립트가 이 샘플을 매번 복사하므로 누락되면 저장 자체가 거부된다 (exit code 4).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추출 결과 파일명은 어떻게 되나?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AF_extract_&lt;번호&gt;_&lt;study_id&gt;.xlsx</w:t>
      </w:r>
      <w:r>
        <w:rPr>
          <w:rFonts w:ascii="맑은 고딕" w:hAnsi="맑은 고딕" w:eastAsia="맑은 고딕" w:cs="맑은 고딕"/>
          <w:b w:val="0"/>
          <w:sz w:val="21"/>
        </w:rPr>
        <w:t xml:space="preserve">. 예: </w:t>
      </w:r>
      <w:r>
        <w:rPr>
          <w:rFonts w:ascii="Consolas" w:hAnsi="Consolas" w:eastAsia="Consolas" w:cs="Consolas"/>
          <w:b w:val="0"/>
          <w:sz w:val="21"/>
        </w:rPr>
        <w:t>AF_extract_30_Li_2025.xlsx</w:t>
      </w:r>
      <w:r>
        <w:rPr>
          <w:rFonts w:ascii="맑은 고딕" w:hAnsi="맑은 고딕" w:eastAsia="맑은 고딕" w:cs="맑은 고딕"/>
          <w:b w:val="0"/>
          <w:sz w:val="21"/>
        </w:rPr>
        <w:t xml:space="preserve">. </w:t>
      </w:r>
      <w:r>
        <w:rPr>
          <w:rFonts w:ascii="Consolas" w:hAnsi="Consolas" w:eastAsia="Consolas" w:cs="Consolas"/>
          <w:b w:val="0"/>
          <w:sz w:val="21"/>
        </w:rPr>
        <w:t>&lt;번호&gt;</w:t>
      </w:r>
      <w:r>
        <w:rPr>
          <w:rFonts w:ascii="맑은 고딕" w:hAnsi="맑은 고딕" w:eastAsia="맑은 고딕" w:cs="맑은 고딕"/>
          <w:b w:val="0"/>
          <w:sz w:val="21"/>
        </w:rPr>
        <w:t xml:space="preserve">는 PDF 파일명 맨 앞 숫자, </w:t>
      </w:r>
      <w:r>
        <w:rPr>
          <w:rFonts w:ascii="Consolas" w:hAnsi="Consolas" w:eastAsia="Consolas" w:cs="Consolas"/>
          <w:b w:val="0"/>
          <w:sz w:val="21"/>
        </w:rPr>
        <w:t>&lt;study_id&gt;</w:t>
      </w:r>
      <w:r>
        <w:rPr>
          <w:rFonts w:ascii="맑은 고딕" w:hAnsi="맑은 고딕" w:eastAsia="맑은 고딕" w:cs="맑은 고딕"/>
          <w:b w:val="0"/>
          <w:sz w:val="21"/>
        </w:rPr>
        <w:t>는 기본정보 시트의 B열 값.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v2.x로 추출한 기존 파일을 v3.0으로 일괄 변환하려면?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migrate_format.py</w:t>
      </w:r>
      <w:r>
        <w:rPr>
          <w:rFonts w:ascii="맑은 고딕" w:hAnsi="맑은 고딕" w:eastAsia="맑은 고딕" w:cs="맑은 고딕"/>
          <w:b w:val="0"/>
          <w:sz w:val="21"/>
        </w:rPr>
        <w:t>. 데이터 값은 건드리지 않고 서식만 바꾼다. dry-run으로 먼저 확인: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python 00_skills/cpg-data-extraction/scripts/migrate_format.py 90_Output/extracts --dry-run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문제없으면 실제 실행: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python 00_skills/cpg-data-extraction/scripts/migrate_format.py 90_Output/extracts</w:t>
      </w:r>
    </w:p>
    <w:p>
      <w:pPr>
        <w:spacing w:after="80"/>
      </w:pPr>
      <w:r>
        <w:rPr>
          <w:rFonts w:ascii="Consolas" w:hAnsi="Consolas" w:eastAsia="Consolas" w:cs="Consolas"/>
          <w:b w:val="0"/>
          <w:sz w:val="21"/>
        </w:rPr>
        <w:t>.bak.xlsx</w:t>
      </w:r>
      <w:r>
        <w:rPr>
          <w:rFonts w:ascii="맑은 고딕" w:hAnsi="맑은 고딕" w:eastAsia="맑은 고딕" w:cs="맑은 고딕"/>
          <w:b w:val="0"/>
          <w:sz w:val="21"/>
        </w:rPr>
        <w:t xml:space="preserve"> 백업이 자동 생성된다.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v3.0의 `comparison_type: other:` 는 언제 쓰나?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기존 4종 코드(</w:t>
      </w:r>
      <w:r>
        <w:rPr>
          <w:rFonts w:ascii="Consolas" w:hAnsi="Consolas" w:eastAsia="Consolas" w:cs="Consolas"/>
          <w:b w:val="0"/>
          <w:sz w:val="21"/>
        </w:rPr>
        <w:t>KM_alone_vs_placebo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1"/>
        </w:rPr>
        <w:t>KM_alone_vs_WM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1"/>
        </w:rPr>
        <w:t>KM+WM_vs_WM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1"/>
        </w:rPr>
        <w:t>KM+WM_vs_KM</w:t>
      </w:r>
      <w:r>
        <w:rPr>
          <w:rFonts w:ascii="맑은 고딕" w:hAnsi="맑은 고딕" w:eastAsia="맑은 고딕" w:cs="맑은 고딕"/>
          <w:b w:val="0"/>
          <w:sz w:val="21"/>
        </w:rPr>
        <w:t xml:space="preserve">)에 해당하지 않을 때. 3군 이상 연구나 KM vs KM 비교 등. 반드시 </w:t>
      </w:r>
      <w:r>
        <w:rPr>
          <w:rFonts w:ascii="Consolas" w:hAnsi="Consolas" w:eastAsia="Consolas" w:cs="Consolas"/>
          <w:b w:val="0"/>
          <w:sz w:val="21"/>
        </w:rPr>
        <w:t xml:space="preserve">other: </w:t>
      </w:r>
      <w:r>
        <w:rPr>
          <w:rFonts w:ascii="맑은 고딕" w:hAnsi="맑은 고딕" w:eastAsia="맑은 고딕" w:cs="맑은 고딕"/>
          <w:b w:val="0"/>
          <w:sz w:val="21"/>
        </w:rPr>
        <w:t xml:space="preserve"> (소문자+콜론+공백) 으로 시작한다.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예시: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other: 3-arm (KM / WM / KM+WM 세 군 비교)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other: KM vs 다른 한약 (Shensong Yangxin vs Wenxin Keli)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other: 위약 대조 add-on (placebo + WM)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7. 부록 — 색상 범례 및 코드표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추출 엑셀에서 사용하는 색상과 코드 체계. 코드 체계 변경 시에만 업데이트한다.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A-1. 색상 범례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색상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2F4F4F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(다크 틸)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모든 시트 헤더행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FADBD8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(연분홍)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exclude=Y 행 (배제 연구, 메타분석 제외)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D6EAF8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(연하늘)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 AJ~AT열 (RoB 근거)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A-2. comparison_type (Z열)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KM_alone_vs_placebo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 단독 vs 위약/무처치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KM_alone_vs_WM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 단독 vs 양방 단독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KM+WM_vs_WM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한방+양방 병행 vs 양방 단독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KM+WM_vs_KM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한방+양방 병행 vs 한방 단독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other: &lt;설명&gt;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(v3.0 신규)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위 4개 외 — 자유 서술.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3-arm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태그 권장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A-3. af_type_code (R열)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발작성 AF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지속성 AF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영구성 AF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혼합/미특정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A-4. af_type_other (S열)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 with RVR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NVAF — 논문에 NVAF 명시된 경우만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기타 (post-RFCA, 판막성 AF 등)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A-5. comorbidity_code (U열)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NA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일반 AF (동반질환 포함 요건 아님)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RFCA (af_type_other와 중복이어도 반드시 1로 기재)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심부전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심근경색/관상동맥질환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갑상선/기타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고혈압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복수 동반질환은 쉼표로 구분 (예: </w:t>
      </w:r>
      <w:r>
        <w:rPr>
          <w:rFonts w:ascii="Consolas" w:hAnsi="Consolas" w:eastAsia="Consolas" w:cs="Consolas"/>
          <w:b w:val="0"/>
          <w:sz w:val="21"/>
        </w:rPr>
        <w:t>2,5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A-6. event_direction (T열, 아웃컴)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Event=유효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총유효율, 동율동전환율 등 긍정적 결과가 Event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Event=재발(불량결과)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 재발률 등 부정적 결과가 Event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Event=이상반응(불량결과)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이상반응 발생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N/A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 아웃컴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위 4가지 외 값 사용 금지.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A-7. RoB 2.0 근거열 (AJ~AT, 기본정보)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rob_d1_sequence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무작위 배정 순서 생성 방법 (원문)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rob_d1_concealment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배정 순서 은폐 수단 (원문)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rob_d1_baseline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기저치 유의차 변수 존재 여부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rob_d2_blinding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환자·시술자 눈가림 방식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rob_d2_analysis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분석 집단 기준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ITT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PP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mITT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rob_d3_dropouts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군별 초기→최종 인원 또는 탈락자 수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rob_d3_reasons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탈락·결측 사유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rob_d4_assessor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 평가자 눈가림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rob_d5_protocol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임상시험 사전 등록 번호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rob_d5_outcome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 계획 vs Results 보고 일치 여부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rob_other_coi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연구비·COI 선언 문구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A-8. notes (AU열, 기본정보) — v2.4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기본정보 시트의 마지막 열. 작업자가 추출 후 해당 논문의 특이사항을 자유 기술하는 용도. </w:t>
      </w:r>
      <w:r>
        <w:rPr>
          <w:rFonts w:ascii="맑은 고딕" w:hAnsi="맑은 고딕" w:eastAsia="맑은 고딕" w:cs="맑은 고딕"/>
          <w:b/>
          <w:sz w:val="21"/>
        </w:rPr>
        <w:t>Claude는 추출 시 이 열을 공란으로 둔다 (NR도 기재 금지).</w:t>
      </w:r>
      <w:r>
        <w:rPr>
          <w:rFonts w:ascii="맑은 고딕" w:hAnsi="맑은 고딕" w:eastAsia="맑은 고딕" w:cs="맑은 고딕"/>
          <w:b w:val="0"/>
          <w:sz w:val="21"/>
        </w:rPr>
        <w:t xml:space="preserve"> 논문별 메모(원문 수치 의심·중복 게재 의심·재검토 요청 등)는 작업자가 추출 파일을 검토한 뒤 직접 입력한다.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아웃컴 시트의 notes(U열)와 이름은 같지만 용도가 다르다. 아웃컴 notes는 데이터 변환 내역·세부 이상반응 기록용이며 Claude가 자동 기재한다.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A-9. val2_type (V열, 아웃컴)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연속형 행 기본값: </w:t>
      </w:r>
      <w:r>
        <w:rPr>
          <w:rFonts w:ascii="Consolas" w:hAnsi="Consolas" w:eastAsia="Consolas" w:cs="Consolas"/>
          <w:b w:val="0"/>
          <w:sz w:val="21"/>
        </w:rPr>
        <w:t>SD</w:t>
      </w:r>
      <w:r>
        <w:rPr>
          <w:rFonts w:ascii="맑은 고딕" w:hAnsi="맑은 고딕" w:eastAsia="맑은 고딕" w:cs="맑은 고딕"/>
          <w:b w:val="0"/>
          <w:sz w:val="21"/>
        </w:rPr>
        <w:t xml:space="preserve"> (또는 </w:t>
      </w:r>
      <w:r>
        <w:rPr>
          <w:rFonts w:ascii="Consolas" w:hAnsi="Consolas" w:eastAsia="Consolas" w:cs="Consolas"/>
          <w:b w:val="0"/>
          <w:sz w:val="21"/>
        </w:rPr>
        <w:t>SE</w:t>
      </w:r>
      <w:r>
        <w:rPr>
          <w:rFonts w:ascii="맑은 고딕" w:hAnsi="맑은 고딕" w:eastAsia="맑은 고딕" w:cs="맑은 고딕"/>
          <w:b w:val="0"/>
          <w:sz w:val="21"/>
        </w:rPr>
        <w:t>로 명시)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이분형 행: 공란 (val2가 Total이므로 SD/SE 개념 부적용)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SD/SE 불명확 시: </w:t>
      </w:r>
      <w:r>
        <w:rPr>
          <w:rFonts w:ascii="Consolas" w:hAnsi="Consolas" w:eastAsia="Consolas" w:cs="Consolas"/>
          <w:b w:val="0"/>
          <w:sz w:val="21"/>
        </w:rPr>
        <w:t>SD</w:t>
      </w:r>
      <w:r>
        <w:rPr>
          <w:rFonts w:ascii="맑은 고딕" w:hAnsi="맑은 고딕" w:eastAsia="맑은 고딕" w:cs="맑은 고딕"/>
          <w:b w:val="0"/>
          <w:sz w:val="21"/>
        </w:rPr>
        <w:t xml:space="preserve">로 기재 + U(notes)에 </w:t>
      </w:r>
      <w:r>
        <w:rPr>
          <w:rFonts w:ascii="Consolas" w:hAnsi="Consolas" w:eastAsia="Consolas" w:cs="Consolas"/>
          <w:b w:val="0"/>
          <w:sz w:val="21"/>
        </w:rPr>
        <w:t>"SD/SE 불명확"</w:t>
      </w:r>
      <w:r>
        <w:rPr>
          <w:rFonts w:ascii="맑은 고딕" w:hAnsi="맑은 고딕" w:eastAsia="맑은 고딕" w:cs="맑은 고딕"/>
          <w:b w:val="0"/>
          <w:sz w:val="21"/>
        </w:rPr>
        <w:t xml:space="preserve"> 기록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A-10. 트리거 단어 치트시트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cpg-data-extraction 호출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추출 / 추출해줘 / 추출시행 / extraction / 논문 데이터 추출 /</w:t>
        <w:br/>
        <w:t>자료추출 / data extraction / 메타분석 데이터 / 아웃컴 추출 /</w:t>
        <w:br/>
        <w:t>한약 추출 / 처방 구성 / Mean SD / event total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merge-skill 호출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머지 / 병합 / 추출 머지 / 추출 병합 / 마스터에 합쳐줘 /</w:t>
        <w:br/>
        <w:t>추출 파일 합쳐줘 / AF_extract 합쳐줘 / 세션별 파일 합치기 /</w:t>
        <w:br/>
        <w:t>추출 결과 통합 / merge extracts / consolidate extracts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A-11. SESSION_STARTERS — 빠른 시작 템플릿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자세한 본문은 </w:t>
      </w:r>
      <w:r>
        <w:rPr>
          <w:rFonts w:ascii="Consolas" w:hAnsi="Consolas" w:eastAsia="Consolas" w:cs="Consolas"/>
          <w:b w:val="0"/>
          <w:sz w:val="21"/>
        </w:rPr>
        <w:t>01_매뉴얼/SESSION_STARTERS.md</w:t>
      </w:r>
      <w:r>
        <w:rPr>
          <w:rFonts w:ascii="맑은 고딕" w:hAnsi="맑은 고딕" w:eastAsia="맑은 고딕" w:cs="맑은 고딕"/>
          <w:b w:val="0"/>
          <w:sz w:val="21"/>
        </w:rPr>
        <w:t>. 여기서는 4가지 핵심 템플릿만 발췌.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단건 추출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02_papers/&lt;파일명&gt;.pdf 논문을</w:t>
        <w:br/>
        <w:t>cpg-data-extraction 스킬 v3.0으로 추출해줘.</w:t>
        <w:br/>
        <w:br/>
        <w:t>6단계(채팅 출력 → 연구자 확인)까지 먼저 진행하고,</w:t>
        <w:br/>
        <w:t>내가 OK하면 scripts/save_extract.py로 저장해.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병렬 추출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02_papers/에서 &lt;N&gt;~&lt;M&gt;번 논문(&lt;총편수&gt;편)을 cpg-data-extraction 스킬 v3.0으로</w:t>
        <w:br/>
        <w:t>병렬 추출해줘.</w:t>
        <w:br/>
        <w:br/>
        <w:t>규칙:</w:t>
        <w:br/>
        <w:t>- 서브에이전트 1명 = PDF 1편 (절대 묶지 마)</w:t>
        <w:br/>
        <w:t>- 각 서브에이전트는 프롬프트에 PDF 파일명 앞 숫자를 재확인하고 시작</w:t>
        <w:br/>
        <w:t>- 추출 결과는 scripts/save_extract.py로 개별 저장</w:t>
        <w:br/>
        <w:t>- 메인 세션에는 "완료/실패 상태 + 파일 경로"만 반환 (데이터 값 반환 금지)</w:t>
        <w:br/>
        <w:t>- 전편 다 끝나면 ⚠️ 의심 항목만 모아서 한꺼번에 보고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이어서 작업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99_Scratch/전략C_구축계획.md 또는 SESSION_STARTERS.md 먼저 읽고</w:t>
        <w:br/>
        <w:t>현재 진행 상태 파악해.</w:t>
        <w:br/>
        <w:br/>
        <w:t>이제 02_papers/&lt;번호&gt;_&lt;파일명&gt;.pdf 부터 이어서 추출해줘.</w:t>
        <w:br/>
        <w:t>cpg-data-extraction 스킬 v3.0 사용.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머지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오늘 추출한 파일들을 merge-skill로</w:t>
        <w:br/>
        <w:t>AF_CPG_data_extraction_심상송.xlsx에 병합해줘.</w:t>
        <w:br/>
        <w:br/>
        <w:t>- 90_Output/extracts/의 AF_extract_*.xlsx 전부 스캔</w:t>
        <w:br/>
        <w:t>- 미리보기 보여주고 내 승인받은 뒤 진행</w:t>
        <w:br/>
        <w:t>- 번호 오름차순 정렬 삽입</w:t>
        <w:br/>
        <w:t>- 백업·로그 생성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문의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스킬 자체의 버그·이상 동작: 책임연구자에게 연락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추출 데이터 판단 회의(원문 수치 해석·SD/SE 모호 등): 책임연구자 검토 요청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 Code 환경 문제: Anthropic 공식 가이드 또는 책임연구자 공유 채널</w:t>
      </w:r>
    </w:p>
    <w:p>
      <w:pPr>
        <w:pBdr>
          <w:bottom w:val="single" w:sz="8" w:color="999999"/>
        </w:pBdr>
      </w:pP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*본 매뉴얼은 cpg-data-extraction v3.0 / merge-skill v1.1 기준이다. 스킬이 갱신되면 매뉴얼도 함께 개정한다. 매뉴얼 버전과 스킬 버전이 어긋나면 SKILL.md·CHANGELOG.md를 우선한다.*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